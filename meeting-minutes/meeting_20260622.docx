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669"/>
        <w:gridCol w:w="1984"/>
      </w:tblGrid>
      <w:tr w:rsidR="000C49D6" w14:paraId="25418289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45334D30" w14:textId="77777777" w:rsidR="000C49D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9A0A200" wp14:editId="62739CAF">
                  <wp:extent cx="864000" cy="8613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nt Stage LOGO 圓 更新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vAlign w:val="center"/>
          </w:tcPr>
          <w:p w14:paraId="5C25137C" w14:textId="77777777" w:rsidR="000C49D6" w:rsidRDefault="000C49D6"/>
          <w:p w14:paraId="15696F37" w14:textId="77777777" w:rsidR="000C49D6" w:rsidRDefault="00000000">
            <w:pPr>
              <w:spacing w:before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sz w:val="30"/>
                <w:lang w:eastAsia="zh-TW"/>
              </w:rPr>
              <w:t xml:space="preserve">DENTSTAGE </w:t>
            </w:r>
            <w:proofErr w:type="gramStart"/>
            <w:r>
              <w:rPr>
                <w:rFonts w:ascii="微軟正黑體" w:eastAsia="微軟正黑體" w:hAnsi="微軟正黑體"/>
                <w:b/>
                <w:color w:val="FFFFFF"/>
                <w:sz w:val="30"/>
                <w:lang w:eastAsia="zh-TW"/>
              </w:rPr>
              <w:t>凹</w:t>
            </w:r>
            <w:proofErr w:type="gramEnd"/>
            <w:r>
              <w:rPr>
                <w:rFonts w:ascii="微軟正黑體" w:eastAsia="微軟正黑體" w:hAnsi="微軟正黑體"/>
                <w:b/>
                <w:color w:val="FFFFFF"/>
                <w:sz w:val="30"/>
                <w:lang w:eastAsia="zh-TW"/>
              </w:rPr>
              <w:t>痕工廠</w:t>
            </w:r>
          </w:p>
          <w:p w14:paraId="08DC4B6E" w14:textId="77777777" w:rsidR="000C49D6" w:rsidRDefault="00000000">
            <w:pPr>
              <w:spacing w:after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C0C0C0"/>
                <w:sz w:val="20"/>
                <w:lang w:eastAsia="zh-TW"/>
              </w:rPr>
              <w:t>部門工作分配與業務流程規劃會議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vAlign w:val="center"/>
          </w:tcPr>
          <w:p w14:paraId="06466227" w14:textId="77777777" w:rsidR="000C49D6" w:rsidRDefault="000C49D6">
            <w:pPr>
              <w:rPr>
                <w:lang w:eastAsia="zh-TW"/>
              </w:rPr>
            </w:pPr>
          </w:p>
          <w:p w14:paraId="55302591" w14:textId="77777777" w:rsidR="000C49D6" w:rsidRDefault="00000000">
            <w:pPr>
              <w:spacing w:before="80"/>
              <w:jc w:val="right"/>
            </w:pPr>
            <w:r>
              <w:rPr>
                <w:rFonts w:ascii="微軟正黑體" w:eastAsia="微軟正黑體" w:hAnsi="微軟正黑體"/>
                <w:b/>
                <w:color w:val="C0392B"/>
                <w:sz w:val="32"/>
              </w:rPr>
              <w:t>2026.06.22</w:t>
            </w:r>
          </w:p>
          <w:p w14:paraId="331E1CBE" w14:textId="77777777" w:rsidR="000C49D6" w:rsidRDefault="00000000">
            <w:pPr>
              <w:spacing w:after="80"/>
              <w:jc w:val="right"/>
            </w:pPr>
            <w:r>
              <w:rPr>
                <w:rFonts w:ascii="微軟正黑體" w:eastAsia="微軟正黑體" w:hAnsi="微軟正黑體"/>
                <w:color w:val="888888"/>
                <w:sz w:val="16"/>
              </w:rPr>
              <w:t>MEETING MINUTES</w:t>
            </w:r>
          </w:p>
        </w:tc>
      </w:tr>
    </w:tbl>
    <w:p w14:paraId="5D398F9E" w14:textId="77777777" w:rsidR="000C49D6" w:rsidRDefault="000C49D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0C49D6" w14:paraId="1A15C366" w14:textId="77777777"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</w:tcPr>
          <w:p w14:paraId="0447960A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DDDD"/>
                <w:sz w:val="18"/>
              </w:rPr>
              <w:t>主持：</w:t>
            </w:r>
            <w:r>
              <w:rPr>
                <w:rFonts w:ascii="微軟正黑體" w:eastAsia="微軟正黑體" w:hAnsi="微軟正黑體"/>
                <w:color w:val="FFFFFF"/>
                <w:sz w:val="18"/>
              </w:rPr>
              <w:t>Jay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</w:tcPr>
          <w:p w14:paraId="4953B7DA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DDDD"/>
                <w:sz w:val="18"/>
              </w:rPr>
              <w:t>出席：</w:t>
            </w:r>
            <w:r>
              <w:rPr>
                <w:rFonts w:ascii="微軟正黑體" w:eastAsia="微軟正黑體" w:hAnsi="微軟正黑體"/>
                <w:color w:val="FFFFFF"/>
                <w:sz w:val="18"/>
              </w:rPr>
              <w:t>Jay、Mary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</w:tcPr>
          <w:p w14:paraId="2BC10535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DDDD"/>
                <w:sz w:val="18"/>
              </w:rPr>
              <w:t>地點：</w:t>
            </w:r>
            <w:r>
              <w:rPr>
                <w:rFonts w:ascii="微軟正黑體" w:eastAsia="微軟正黑體" w:hAnsi="微軟正黑體"/>
                <w:color w:val="FFFFFF"/>
                <w:sz w:val="18"/>
              </w:rPr>
              <w:t>Dentstage 凹痕工廠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</w:tcPr>
          <w:p w14:paraId="26F18205" w14:textId="77777777" w:rsidR="000C49D6" w:rsidRDefault="00000000">
            <w:pPr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DDDD"/>
                <w:sz w:val="18"/>
                <w:lang w:eastAsia="zh-TW"/>
              </w:rPr>
              <w:t>性質：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>內部工作分配會議</w:t>
            </w:r>
          </w:p>
        </w:tc>
      </w:tr>
    </w:tbl>
    <w:p w14:paraId="4FF5E1C4" w14:textId="77777777" w:rsidR="000C49D6" w:rsidRDefault="000C49D6">
      <w:pPr>
        <w:rPr>
          <w:lang w:eastAsia="zh-TW"/>
        </w:rPr>
      </w:pPr>
    </w:p>
    <w:p w14:paraId="26E30182" w14:textId="77777777" w:rsidR="000C49D6" w:rsidRDefault="00000000">
      <w:pPr>
        <w:pBdr>
          <w:bottom w:val="single" w:sz="6" w:space="1" w:color="C0392B"/>
        </w:pBdr>
        <w:spacing w:before="280" w:after="80"/>
      </w:pPr>
      <w:r>
        <w:rPr>
          <w:rFonts w:ascii="微軟正黑體" w:eastAsia="微軟正黑體" w:hAnsi="微軟正黑體"/>
          <w:b/>
          <w:color w:val="1A1A1A"/>
          <w:sz w:val="26"/>
        </w:rPr>
        <w:t>1．人員職責分工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4649"/>
      </w:tblGrid>
      <w:tr w:rsidR="000C49D6" w14:paraId="75A411DF" w14:textId="77777777">
        <w:trPr>
          <w:jc w:val="center"/>
        </w:trPr>
        <w:tc>
          <w:tcPr>
            <w:tcW w:w="3118" w:type="dxa"/>
            <w:shd w:val="clear" w:color="auto" w:fill="1A1A1A"/>
            <w:vAlign w:val="center"/>
          </w:tcPr>
          <w:p w14:paraId="6DBDA1E1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工作項目</w:t>
            </w:r>
          </w:p>
        </w:tc>
        <w:tc>
          <w:tcPr>
            <w:tcW w:w="1701" w:type="dxa"/>
            <w:shd w:val="clear" w:color="auto" w:fill="1A1A1A"/>
            <w:vAlign w:val="center"/>
          </w:tcPr>
          <w:p w14:paraId="1EF823C9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負責人</w:t>
            </w:r>
          </w:p>
        </w:tc>
        <w:tc>
          <w:tcPr>
            <w:tcW w:w="4649" w:type="dxa"/>
            <w:shd w:val="clear" w:color="auto" w:fill="1A1A1A"/>
            <w:vAlign w:val="center"/>
          </w:tcPr>
          <w:p w14:paraId="308190FD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備註</w:t>
            </w:r>
          </w:p>
        </w:tc>
      </w:tr>
      <w:tr w:rsidR="000C49D6" w14:paraId="4FCC101D" w14:textId="77777777">
        <w:trPr>
          <w:jc w:val="center"/>
        </w:trPr>
        <w:tc>
          <w:tcPr>
            <w:tcW w:w="3118" w:type="dxa"/>
            <w:vAlign w:val="center"/>
          </w:tcPr>
          <w:p w14:paraId="324EA1A8" w14:textId="4A68312A" w:rsidR="000C49D6" w:rsidRDefault="0019269A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KECO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>採購（下單、帳號管理）</w:t>
            </w:r>
          </w:p>
        </w:tc>
        <w:tc>
          <w:tcPr>
            <w:tcW w:w="1701" w:type="dxa"/>
            <w:vAlign w:val="center"/>
          </w:tcPr>
          <w:p w14:paraId="0D9C7770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Jay</w:t>
            </w:r>
          </w:p>
        </w:tc>
        <w:tc>
          <w:tcPr>
            <w:tcW w:w="4649" w:type="dxa"/>
            <w:vAlign w:val="center"/>
          </w:tcPr>
          <w:p w14:paraId="469EA927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Jay 提供各供應商網站帳號密碼給採購同仁</w:t>
            </w:r>
          </w:p>
        </w:tc>
      </w:tr>
      <w:tr w:rsidR="000C49D6" w14:paraId="12A77F63" w14:textId="77777777">
        <w:trPr>
          <w:jc w:val="center"/>
        </w:trPr>
        <w:tc>
          <w:tcPr>
            <w:tcW w:w="3118" w:type="dxa"/>
            <w:shd w:val="clear" w:color="auto" w:fill="F9F9F9"/>
            <w:vAlign w:val="center"/>
          </w:tcPr>
          <w:p w14:paraId="6293054B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進貨驗收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/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倉管</w:t>
            </w:r>
            <w:proofErr w:type="spellEnd"/>
          </w:p>
        </w:tc>
        <w:tc>
          <w:tcPr>
            <w:tcW w:w="1701" w:type="dxa"/>
            <w:shd w:val="clear" w:color="auto" w:fill="F9F9F9"/>
            <w:vAlign w:val="center"/>
          </w:tcPr>
          <w:p w14:paraId="3D3F0981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4649" w:type="dxa"/>
            <w:shd w:val="clear" w:color="auto" w:fill="F9F9F9"/>
            <w:vAlign w:val="center"/>
          </w:tcPr>
          <w:p w14:paraId="365C6BFC" w14:textId="1FC5D82D" w:rsidR="000C49D6" w:rsidRDefault="0019269A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>/1 入職後接手；</w:t>
            </w: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 xml:space="preserve"> </w:t>
            </w:r>
            <w:proofErr w:type="gramStart"/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>採購完先</w:t>
            </w:r>
            <w:proofErr w:type="gramEnd"/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 xml:space="preserve"> key 採購單，主任對單驗收</w:t>
            </w:r>
          </w:p>
        </w:tc>
      </w:tr>
      <w:tr w:rsidR="000C49D6" w14:paraId="4D1E5748" w14:textId="77777777">
        <w:trPr>
          <w:jc w:val="center"/>
        </w:trPr>
        <w:tc>
          <w:tcPr>
            <w:tcW w:w="3118" w:type="dxa"/>
            <w:vAlign w:val="center"/>
          </w:tcPr>
          <w:p w14:paraId="3ECEAE77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出貨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/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銷貨</w:t>
            </w:r>
            <w:proofErr w:type="spellEnd"/>
          </w:p>
        </w:tc>
        <w:tc>
          <w:tcPr>
            <w:tcW w:w="1701" w:type="dxa"/>
            <w:vAlign w:val="center"/>
          </w:tcPr>
          <w:p w14:paraId="1A07D93C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4649" w:type="dxa"/>
            <w:vAlign w:val="center"/>
          </w:tcPr>
          <w:p w14:paraId="3A2589A5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不在時由Mary cover</w:t>
            </w:r>
          </w:p>
        </w:tc>
      </w:tr>
      <w:tr w:rsidR="000C49D6" w14:paraId="04426E9A" w14:textId="77777777">
        <w:trPr>
          <w:jc w:val="center"/>
        </w:trPr>
        <w:tc>
          <w:tcPr>
            <w:tcW w:w="3118" w:type="dxa"/>
            <w:shd w:val="clear" w:color="auto" w:fill="F9F9F9"/>
            <w:vAlign w:val="center"/>
          </w:tcPr>
          <w:p w14:paraId="200744EB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庫存扣帳（實體倉）</w:t>
            </w:r>
          </w:p>
        </w:tc>
        <w:tc>
          <w:tcPr>
            <w:tcW w:w="1701" w:type="dxa"/>
            <w:shd w:val="clear" w:color="auto" w:fill="F9F9F9"/>
            <w:vAlign w:val="center"/>
          </w:tcPr>
          <w:p w14:paraId="51EBA417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4649" w:type="dxa"/>
            <w:shd w:val="clear" w:color="auto" w:fill="F9F9F9"/>
            <w:vAlign w:val="center"/>
          </w:tcPr>
          <w:p w14:paraId="5802F373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出貨後執行；網站庫存由系統自動扣</w:t>
            </w:r>
          </w:p>
        </w:tc>
      </w:tr>
      <w:tr w:rsidR="000C49D6" w14:paraId="374F6640" w14:textId="77777777">
        <w:trPr>
          <w:jc w:val="center"/>
        </w:trPr>
        <w:tc>
          <w:tcPr>
            <w:tcW w:w="3118" w:type="dxa"/>
            <w:vAlign w:val="center"/>
          </w:tcPr>
          <w:p w14:paraId="0399CC09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報價單出單</w:t>
            </w:r>
            <w:proofErr w:type="spellEnd"/>
          </w:p>
        </w:tc>
        <w:tc>
          <w:tcPr>
            <w:tcW w:w="1701" w:type="dxa"/>
            <w:vAlign w:val="center"/>
          </w:tcPr>
          <w:p w14:paraId="3E3530B0" w14:textId="04C4EA36" w:rsidR="000C49D6" w:rsidRDefault="0019269A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 ＋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主任</w:t>
            </w:r>
            <w:proofErr w:type="spellEnd"/>
          </w:p>
        </w:tc>
        <w:tc>
          <w:tcPr>
            <w:tcW w:w="4649" w:type="dxa"/>
            <w:vAlign w:val="center"/>
          </w:tcPr>
          <w:p w14:paraId="1999AB5A" w14:textId="67B26D3C" w:rsidR="000C49D6" w:rsidRDefault="0019269A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鼎新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 xml:space="preserve"> 上負責人欄位須填本人姓名，不得出現對方名字</w:t>
            </w:r>
          </w:p>
        </w:tc>
      </w:tr>
      <w:tr w:rsidR="000C49D6" w14:paraId="45F4A337" w14:textId="77777777">
        <w:trPr>
          <w:jc w:val="center"/>
        </w:trPr>
        <w:tc>
          <w:tcPr>
            <w:tcW w:w="3118" w:type="dxa"/>
            <w:shd w:val="clear" w:color="auto" w:fill="F9F9F9"/>
            <w:vAlign w:val="center"/>
          </w:tcPr>
          <w:p w14:paraId="7C1274D2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網站上架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/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下架</w:t>
            </w:r>
            <w:proofErr w:type="spellEnd"/>
          </w:p>
        </w:tc>
        <w:tc>
          <w:tcPr>
            <w:tcW w:w="1701" w:type="dxa"/>
            <w:shd w:val="clear" w:color="auto" w:fill="F9F9F9"/>
            <w:vAlign w:val="center"/>
          </w:tcPr>
          <w:p w14:paraId="6B1898BE" w14:textId="140353EB" w:rsidR="000C49D6" w:rsidRDefault="0019269A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4649" w:type="dxa"/>
            <w:shd w:val="clear" w:color="auto" w:fill="F9F9F9"/>
            <w:vAlign w:val="center"/>
          </w:tcPr>
          <w:p w14:paraId="29A8A5FD" w14:textId="2FEB815E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電腦操作由 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 負責</w:t>
            </w:r>
          </w:p>
        </w:tc>
      </w:tr>
      <w:tr w:rsidR="000C49D6" w14:paraId="1AD0431B" w14:textId="77777777">
        <w:trPr>
          <w:jc w:val="center"/>
        </w:trPr>
        <w:tc>
          <w:tcPr>
            <w:tcW w:w="3118" w:type="dxa"/>
            <w:vAlign w:val="center"/>
          </w:tcPr>
          <w:p w14:paraId="552659AF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網站庫存扣帳</w:t>
            </w:r>
            <w:proofErr w:type="spellEnd"/>
          </w:p>
        </w:tc>
        <w:tc>
          <w:tcPr>
            <w:tcW w:w="1701" w:type="dxa"/>
            <w:vAlign w:val="center"/>
          </w:tcPr>
          <w:p w14:paraId="3B4B6D36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4649" w:type="dxa"/>
            <w:vAlign w:val="center"/>
          </w:tcPr>
          <w:p w14:paraId="57A973E7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非網站訂單的手動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扣帳由主任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執行</w:t>
            </w:r>
          </w:p>
        </w:tc>
      </w:tr>
      <w:tr w:rsidR="000C49D6" w14:paraId="3748647C" w14:textId="77777777">
        <w:trPr>
          <w:jc w:val="center"/>
        </w:trPr>
        <w:tc>
          <w:tcPr>
            <w:tcW w:w="3118" w:type="dxa"/>
            <w:shd w:val="clear" w:color="auto" w:fill="F9F9F9"/>
            <w:vAlign w:val="center"/>
          </w:tcPr>
          <w:p w14:paraId="42AB22A6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 xml:space="preserve">FB / IG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貼文</w:t>
            </w:r>
            <w:proofErr w:type="spellEnd"/>
          </w:p>
        </w:tc>
        <w:tc>
          <w:tcPr>
            <w:tcW w:w="1701" w:type="dxa"/>
            <w:shd w:val="clear" w:color="auto" w:fill="F9F9F9"/>
            <w:vAlign w:val="center"/>
          </w:tcPr>
          <w:p w14:paraId="3A5D0ADA" w14:textId="2FE2DFDC" w:rsidR="000C49D6" w:rsidRDefault="0019269A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4649" w:type="dxa"/>
            <w:shd w:val="clear" w:color="auto" w:fill="F9F9F9"/>
            <w:vAlign w:val="center"/>
          </w:tcPr>
          <w:p w14:paraId="1E763127" w14:textId="77777777" w:rsidR="000C49D6" w:rsidRDefault="000C49D6"/>
        </w:tc>
      </w:tr>
      <w:tr w:rsidR="000C49D6" w14:paraId="5476DC93" w14:textId="77777777">
        <w:trPr>
          <w:jc w:val="center"/>
        </w:trPr>
        <w:tc>
          <w:tcPr>
            <w:tcW w:w="3118" w:type="dxa"/>
            <w:vAlign w:val="center"/>
          </w:tcPr>
          <w:p w14:paraId="6F43AF2D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客訴 / 換貨 / 瑕疵品</w:t>
            </w:r>
          </w:p>
        </w:tc>
        <w:tc>
          <w:tcPr>
            <w:tcW w:w="1701" w:type="dxa"/>
            <w:vAlign w:val="center"/>
          </w:tcPr>
          <w:p w14:paraId="12A45227" w14:textId="3FD5974E" w:rsidR="000C49D6" w:rsidRDefault="0019269A">
            <w:proofErr w:type="spellStart"/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 w:rsidR="00000000">
              <w:rPr>
                <w:rFonts w:ascii="微軟正黑體" w:eastAsia="微軟正黑體" w:hAnsi="微軟正黑體"/>
                <w:sz w:val="20"/>
              </w:rPr>
              <w:t>（主力</w:t>
            </w:r>
            <w:proofErr w:type="spellEnd"/>
            <w:r w:rsidR="00000000">
              <w:rPr>
                <w:rFonts w:ascii="微軟正黑體" w:eastAsia="微軟正黑體" w:hAnsi="微軟正黑體"/>
                <w:sz w:val="20"/>
              </w:rPr>
              <w:t>）</w:t>
            </w:r>
          </w:p>
        </w:tc>
        <w:tc>
          <w:tcPr>
            <w:tcW w:w="4649" w:type="dxa"/>
            <w:vAlign w:val="center"/>
          </w:tcPr>
          <w:p w14:paraId="44F05EEF" w14:textId="11576DA0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國外窗口由 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 負責；大陸客戶由主任配合</w:t>
            </w:r>
          </w:p>
        </w:tc>
      </w:tr>
      <w:tr w:rsidR="000C49D6" w14:paraId="5B6ED328" w14:textId="77777777">
        <w:trPr>
          <w:jc w:val="center"/>
        </w:trPr>
        <w:tc>
          <w:tcPr>
            <w:tcW w:w="3118" w:type="dxa"/>
            <w:shd w:val="clear" w:color="auto" w:fill="F9F9F9"/>
            <w:vAlign w:val="center"/>
          </w:tcPr>
          <w:p w14:paraId="6EF8E6DD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外訪廠商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/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學校</w:t>
            </w:r>
            <w:proofErr w:type="spellEnd"/>
          </w:p>
        </w:tc>
        <w:tc>
          <w:tcPr>
            <w:tcW w:w="1701" w:type="dxa"/>
            <w:shd w:val="clear" w:color="auto" w:fill="F9F9F9"/>
            <w:vAlign w:val="center"/>
          </w:tcPr>
          <w:p w14:paraId="5DBDA8F7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4649" w:type="dxa"/>
            <w:shd w:val="clear" w:color="auto" w:fill="F9F9F9"/>
            <w:vAlign w:val="center"/>
          </w:tcPr>
          <w:p w14:paraId="5007EF29" w14:textId="0BE08727" w:rsidR="000C49D6" w:rsidRDefault="0019269A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主任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 xml:space="preserve"> 外出時由</w:t>
            </w: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 xml:space="preserve"> Jay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>代理</w:t>
            </w:r>
          </w:p>
        </w:tc>
      </w:tr>
    </w:tbl>
    <w:p w14:paraId="45A78883" w14:textId="77777777" w:rsidR="000C49D6" w:rsidRDefault="000C49D6">
      <w:pPr>
        <w:rPr>
          <w:lang w:eastAsia="zh-TW"/>
        </w:rPr>
      </w:pPr>
    </w:p>
    <w:p w14:paraId="472CE168" w14:textId="005C766C" w:rsidR="000C49D6" w:rsidRDefault="00000000">
      <w:pPr>
        <w:spacing w:before="40" w:after="40"/>
        <w:ind w:left="680"/>
        <w:rPr>
          <w:lang w:eastAsia="zh-TW"/>
        </w:rPr>
      </w:pPr>
      <w:r>
        <w:rPr>
          <w:rFonts w:ascii="微軟正黑體" w:eastAsia="微軟正黑體" w:hAnsi="微軟正黑體"/>
          <w:color w:val="444444"/>
          <w:sz w:val="21"/>
          <w:lang w:eastAsia="zh-TW"/>
        </w:rPr>
        <w:t xml:space="preserve">※ 主任到職日：2026 年 </w:t>
      </w:r>
      <w:r w:rsidR="0019269A">
        <w:rPr>
          <w:rFonts w:ascii="微軟正黑體" w:eastAsia="微軟正黑體" w:hAnsi="微軟正黑體" w:hint="eastAsia"/>
          <w:color w:val="444444"/>
          <w:sz w:val="21"/>
          <w:lang w:eastAsia="zh-TW"/>
        </w:rPr>
        <w:t>8</w:t>
      </w:r>
      <w:r>
        <w:rPr>
          <w:rFonts w:ascii="微軟正黑體" w:eastAsia="微軟正黑體" w:hAnsi="微軟正黑體"/>
          <w:color w:val="444444"/>
          <w:sz w:val="21"/>
          <w:lang w:eastAsia="zh-TW"/>
        </w:rPr>
        <w:t xml:space="preserve"> 月 1 日，入職第一</w:t>
      </w:r>
      <w:proofErr w:type="gramStart"/>
      <w:r>
        <w:rPr>
          <w:rFonts w:ascii="微軟正黑體" w:eastAsia="微軟正黑體" w:hAnsi="微軟正黑體"/>
          <w:color w:val="444444"/>
          <w:sz w:val="21"/>
          <w:lang w:eastAsia="zh-TW"/>
        </w:rPr>
        <w:t>週</w:t>
      </w:r>
      <w:proofErr w:type="gramEnd"/>
      <w:r>
        <w:rPr>
          <w:rFonts w:ascii="微軟正黑體" w:eastAsia="微軟正黑體" w:hAnsi="微軟正黑體"/>
          <w:color w:val="444444"/>
          <w:sz w:val="21"/>
          <w:lang w:eastAsia="zh-TW"/>
        </w:rPr>
        <w:t>先執行盤點，熟悉倉庫與系統後正式接手。</w:t>
      </w:r>
    </w:p>
    <w:p w14:paraId="1FD02820" w14:textId="77777777" w:rsidR="000C49D6" w:rsidRDefault="00000000">
      <w:pPr>
        <w:pBdr>
          <w:bottom w:val="single" w:sz="6" w:space="1" w:color="C0392B"/>
        </w:pBdr>
        <w:spacing w:before="280" w:after="80"/>
      </w:pPr>
      <w:r>
        <w:rPr>
          <w:rFonts w:ascii="微軟正黑體" w:eastAsia="微軟正黑體" w:hAnsi="微軟正黑體"/>
          <w:b/>
          <w:color w:val="1A1A1A"/>
          <w:sz w:val="26"/>
        </w:rPr>
        <w:t>2．採購供應商窗口整理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4365"/>
      </w:tblGrid>
      <w:tr w:rsidR="000C49D6" w14:paraId="18EA3B5F" w14:textId="77777777">
        <w:trPr>
          <w:jc w:val="center"/>
        </w:trPr>
        <w:tc>
          <w:tcPr>
            <w:tcW w:w="1984" w:type="dxa"/>
            <w:shd w:val="clear" w:color="auto" w:fill="1A1A1A"/>
            <w:vAlign w:val="center"/>
          </w:tcPr>
          <w:p w14:paraId="0FA02932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供應商</w:t>
            </w:r>
          </w:p>
        </w:tc>
        <w:tc>
          <w:tcPr>
            <w:tcW w:w="3118" w:type="dxa"/>
            <w:shd w:val="clear" w:color="auto" w:fill="1A1A1A"/>
            <w:vAlign w:val="center"/>
          </w:tcPr>
          <w:p w14:paraId="0E592747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下單方式</w:t>
            </w:r>
          </w:p>
        </w:tc>
        <w:tc>
          <w:tcPr>
            <w:tcW w:w="4365" w:type="dxa"/>
            <w:shd w:val="clear" w:color="auto" w:fill="1A1A1A"/>
            <w:vAlign w:val="center"/>
          </w:tcPr>
          <w:p w14:paraId="0D44868B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付款 / 備註</w:t>
            </w:r>
          </w:p>
        </w:tc>
      </w:tr>
      <w:tr w:rsidR="000C49D6" w14:paraId="24210080" w14:textId="77777777">
        <w:trPr>
          <w:jc w:val="center"/>
        </w:trPr>
        <w:tc>
          <w:tcPr>
            <w:tcW w:w="1984" w:type="dxa"/>
            <w:vAlign w:val="center"/>
          </w:tcPr>
          <w:p w14:paraId="6CF459D1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KECO</w:t>
            </w:r>
          </w:p>
        </w:tc>
        <w:tc>
          <w:tcPr>
            <w:tcW w:w="3118" w:type="dxa"/>
            <w:vAlign w:val="center"/>
          </w:tcPr>
          <w:p w14:paraId="75268A81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網站下單（Jay 提供帳號密碼）</w:t>
            </w:r>
          </w:p>
        </w:tc>
        <w:tc>
          <w:tcPr>
            <w:tcW w:w="4365" w:type="dxa"/>
            <w:vAlign w:val="center"/>
          </w:tcPr>
          <w:p w14:paraId="629C6023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天篷（Kimi）付款</w:t>
            </w:r>
            <w:proofErr w:type="spellEnd"/>
          </w:p>
        </w:tc>
      </w:tr>
      <w:tr w:rsidR="000C49D6" w14:paraId="4A9989E4" w14:textId="77777777">
        <w:trPr>
          <w:jc w:val="center"/>
        </w:trPr>
        <w:tc>
          <w:tcPr>
            <w:tcW w:w="1984" w:type="dxa"/>
            <w:shd w:val="clear" w:color="auto" w:fill="F9F9F9"/>
            <w:vAlign w:val="center"/>
          </w:tcPr>
          <w:p w14:paraId="211CE38D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VIP</w:t>
            </w:r>
          </w:p>
        </w:tc>
        <w:tc>
          <w:tcPr>
            <w:tcW w:w="3118" w:type="dxa"/>
            <w:shd w:val="clear" w:color="auto" w:fill="F9F9F9"/>
            <w:vAlign w:val="center"/>
          </w:tcPr>
          <w:p w14:paraId="6C5262C6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FB 群組 / 微信群（Jay 已建群）</w:t>
            </w:r>
          </w:p>
        </w:tc>
        <w:tc>
          <w:tcPr>
            <w:tcW w:w="4365" w:type="dxa"/>
            <w:shd w:val="clear" w:color="auto" w:fill="F9F9F9"/>
            <w:vAlign w:val="center"/>
          </w:tcPr>
          <w:p w14:paraId="2FA43BDE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很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久未購入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，重新聯繫中</w:t>
            </w:r>
          </w:p>
        </w:tc>
      </w:tr>
      <w:tr w:rsidR="000C49D6" w14:paraId="37989AE9" w14:textId="77777777">
        <w:trPr>
          <w:jc w:val="center"/>
        </w:trPr>
        <w:tc>
          <w:tcPr>
            <w:tcW w:w="1984" w:type="dxa"/>
            <w:vAlign w:val="center"/>
          </w:tcPr>
          <w:p w14:paraId="7F4BCC49" w14:textId="59A30BB0" w:rsidR="000C49D6" w:rsidRDefault="0019269A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Ultra</w:t>
            </w:r>
          </w:p>
        </w:tc>
        <w:tc>
          <w:tcPr>
            <w:tcW w:w="3118" w:type="dxa"/>
            <w:vAlign w:val="center"/>
          </w:tcPr>
          <w:p w14:paraId="19E91245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供應商直接下單 → 寄台灣</w:t>
            </w:r>
          </w:p>
        </w:tc>
        <w:tc>
          <w:tcPr>
            <w:tcW w:w="4365" w:type="dxa"/>
            <w:vAlign w:val="center"/>
          </w:tcPr>
          <w:p w14:paraId="1D6E9D63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多品項需下架（已被取代）；大量品項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待下價</w:t>
            </w:r>
            <w:proofErr w:type="gramEnd"/>
          </w:p>
        </w:tc>
      </w:tr>
      <w:tr w:rsidR="000C49D6" w14:paraId="72742463" w14:textId="77777777">
        <w:trPr>
          <w:jc w:val="center"/>
        </w:trPr>
        <w:tc>
          <w:tcPr>
            <w:tcW w:w="1984" w:type="dxa"/>
            <w:shd w:val="clear" w:color="auto" w:fill="F9F9F9"/>
            <w:vAlign w:val="center"/>
          </w:tcPr>
          <w:p w14:paraId="747B9C1B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Anson</w:t>
            </w:r>
          </w:p>
        </w:tc>
        <w:tc>
          <w:tcPr>
            <w:tcW w:w="3118" w:type="dxa"/>
            <w:shd w:val="clear" w:color="auto" w:fill="F9F9F9"/>
            <w:vAlign w:val="center"/>
          </w:tcPr>
          <w:p w14:paraId="4520B23E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窗口 Lisa（待確認聯繫方式）</w:t>
            </w:r>
          </w:p>
        </w:tc>
        <w:tc>
          <w:tcPr>
            <w:tcW w:w="4365" w:type="dxa"/>
            <w:shd w:val="clear" w:color="auto" w:fill="F9F9F9"/>
            <w:vAlign w:val="center"/>
          </w:tcPr>
          <w:p w14:paraId="1262C6DF" w14:textId="77777777" w:rsidR="000C49D6" w:rsidRDefault="000C49D6">
            <w:pPr>
              <w:rPr>
                <w:lang w:eastAsia="zh-TW"/>
              </w:rPr>
            </w:pPr>
          </w:p>
        </w:tc>
      </w:tr>
      <w:tr w:rsidR="000C49D6" w14:paraId="78EE7437" w14:textId="77777777">
        <w:trPr>
          <w:jc w:val="center"/>
        </w:trPr>
        <w:tc>
          <w:tcPr>
            <w:tcW w:w="1984" w:type="dxa"/>
            <w:vAlign w:val="center"/>
          </w:tcPr>
          <w:p w14:paraId="6CA4DFD3" w14:textId="6631B3F2" w:rsidR="000C49D6" w:rsidRDefault="00000000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</w:rPr>
              <w:t>Bl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ehm</w:t>
            </w:r>
          </w:p>
        </w:tc>
        <w:tc>
          <w:tcPr>
            <w:tcW w:w="3118" w:type="dxa"/>
            <w:vAlign w:val="center"/>
          </w:tcPr>
          <w:p w14:paraId="0C2B9738" w14:textId="1BD13C48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網站下單</w:t>
            </w:r>
          </w:p>
        </w:tc>
        <w:tc>
          <w:tcPr>
            <w:tcW w:w="4365" w:type="dxa"/>
            <w:vAlign w:val="center"/>
          </w:tcPr>
          <w:p w14:paraId="212776D2" w14:textId="77777777" w:rsidR="0019269A" w:rsidRDefault="00000000">
            <w:pPr>
              <w:rPr>
                <w:rFonts w:ascii="微軟正黑體" w:eastAsia="微軟正黑體" w:hAnsi="微軟正黑體"/>
                <w:sz w:val="20"/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可寄至 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U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ltra 倉轉運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,</w:t>
            </w:r>
          </w:p>
          <w:p w14:paraId="7F54F2AB" w14:textId="2218815C" w:rsidR="000C49D6" w:rsidRDefault="0019269A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8～9 折優惠，Jay 尚未聯繫，待銜接</w:t>
            </w:r>
          </w:p>
        </w:tc>
      </w:tr>
      <w:tr w:rsidR="000C49D6" w14:paraId="5B8BBD5E" w14:textId="77777777">
        <w:trPr>
          <w:jc w:val="center"/>
        </w:trPr>
        <w:tc>
          <w:tcPr>
            <w:tcW w:w="1984" w:type="dxa"/>
            <w:shd w:val="clear" w:color="auto" w:fill="F9F9F9"/>
            <w:vAlign w:val="center"/>
          </w:tcPr>
          <w:p w14:paraId="6EED69F9" w14:textId="28A71B0A" w:rsidR="000C49D6" w:rsidRDefault="00000000">
            <w:r>
              <w:rPr>
                <w:rFonts w:ascii="微軟正黑體" w:eastAsia="微軟正黑體" w:hAnsi="微軟正黑體"/>
                <w:sz w:val="20"/>
              </w:rPr>
              <w:t>PDR Finesse</w:t>
            </w:r>
          </w:p>
        </w:tc>
        <w:tc>
          <w:tcPr>
            <w:tcW w:w="3118" w:type="dxa"/>
            <w:shd w:val="clear" w:color="auto" w:fill="F9F9F9"/>
            <w:vAlign w:val="center"/>
          </w:tcPr>
          <w:p w14:paraId="25076960" w14:textId="7E94C84D" w:rsidR="000C49D6" w:rsidRDefault="00000000">
            <w:r>
              <w:rPr>
                <w:rFonts w:ascii="微軟正黑體" w:eastAsia="微軟正黑體" w:hAnsi="微軟正黑體"/>
                <w:sz w:val="20"/>
              </w:rPr>
              <w:t xml:space="preserve">KECO /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Dencr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a</w:t>
            </w:r>
            <w:r>
              <w:rPr>
                <w:rFonts w:ascii="微軟正黑體" w:eastAsia="微軟正黑體" w:hAnsi="微軟正黑體"/>
                <w:sz w:val="20"/>
              </w:rPr>
              <w:t>ft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網站順便購買</w:t>
            </w:r>
            <w:proofErr w:type="spellEnd"/>
          </w:p>
        </w:tc>
        <w:tc>
          <w:tcPr>
            <w:tcW w:w="4365" w:type="dxa"/>
            <w:shd w:val="clear" w:color="auto" w:fill="F9F9F9"/>
            <w:vAlign w:val="center"/>
          </w:tcPr>
          <w:p w14:paraId="28623B5A" w14:textId="0729DA2C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無折扣；Dencr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a</w:t>
            </w:r>
            <w:r>
              <w:rPr>
                <w:rFonts w:ascii="微軟正黑體" w:eastAsia="微軟正黑體" w:hAnsi="微軟正黑體"/>
                <w:sz w:val="20"/>
              </w:rPr>
              <w:t>ft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僅少量折扣</w:t>
            </w:r>
            <w:proofErr w:type="spellEnd"/>
          </w:p>
        </w:tc>
      </w:tr>
      <w:tr w:rsidR="000C49D6" w14:paraId="150EFF54" w14:textId="77777777">
        <w:trPr>
          <w:jc w:val="center"/>
        </w:trPr>
        <w:tc>
          <w:tcPr>
            <w:tcW w:w="1984" w:type="dxa"/>
            <w:vAlign w:val="center"/>
          </w:tcPr>
          <w:p w14:paraId="1AEC988A" w14:textId="78FA1615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Dencr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a</w:t>
            </w:r>
            <w:r>
              <w:rPr>
                <w:rFonts w:ascii="微軟正黑體" w:eastAsia="微軟正黑體" w:hAnsi="微軟正黑體"/>
                <w:sz w:val="20"/>
              </w:rPr>
              <w:t>ft</w:t>
            </w:r>
            <w:proofErr w:type="spellEnd"/>
          </w:p>
        </w:tc>
        <w:tc>
          <w:tcPr>
            <w:tcW w:w="3118" w:type="dxa"/>
            <w:vAlign w:val="center"/>
          </w:tcPr>
          <w:p w14:paraId="01A4B45D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網站下單</w:t>
            </w:r>
          </w:p>
        </w:tc>
        <w:tc>
          <w:tcPr>
            <w:tcW w:w="4365" w:type="dxa"/>
            <w:vAlign w:val="center"/>
          </w:tcPr>
          <w:p w14:paraId="26A7F92D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頭（tips）需從網站購買；桿子另外談</w:t>
            </w:r>
          </w:p>
        </w:tc>
      </w:tr>
      <w:tr w:rsidR="000C49D6" w14:paraId="0DF446AF" w14:textId="77777777">
        <w:trPr>
          <w:jc w:val="center"/>
        </w:trPr>
        <w:tc>
          <w:tcPr>
            <w:tcW w:w="1984" w:type="dxa"/>
            <w:shd w:val="clear" w:color="auto" w:fill="F9F9F9"/>
            <w:vAlign w:val="center"/>
          </w:tcPr>
          <w:p w14:paraId="7B65FF88" w14:textId="25FBCACD" w:rsidR="000C49D6" w:rsidRDefault="0019269A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lastRenderedPageBreak/>
              <w:t>Black Plague</w:t>
            </w:r>
          </w:p>
        </w:tc>
        <w:tc>
          <w:tcPr>
            <w:tcW w:w="3118" w:type="dxa"/>
            <w:shd w:val="clear" w:color="auto" w:fill="F9F9F9"/>
            <w:vAlign w:val="center"/>
          </w:tcPr>
          <w:p w14:paraId="13090DF1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 xml:space="preserve">Email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窗口（待補充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>）</w:t>
            </w:r>
          </w:p>
        </w:tc>
        <w:tc>
          <w:tcPr>
            <w:tcW w:w="4365" w:type="dxa"/>
            <w:shd w:val="clear" w:color="auto" w:fill="F9F9F9"/>
            <w:vAlign w:val="center"/>
          </w:tcPr>
          <w:p w14:paraId="5D688647" w14:textId="1BFA40F8" w:rsidR="000C49D6" w:rsidRDefault="000C49D6">
            <w:pPr>
              <w:rPr>
                <w:rFonts w:hint="eastAsia"/>
                <w:lang w:eastAsia="zh-TW"/>
              </w:rPr>
            </w:pPr>
          </w:p>
        </w:tc>
      </w:tr>
      <w:tr w:rsidR="000C49D6" w14:paraId="104F8FE8" w14:textId="77777777">
        <w:trPr>
          <w:jc w:val="center"/>
        </w:trPr>
        <w:tc>
          <w:tcPr>
            <w:tcW w:w="1984" w:type="dxa"/>
            <w:vAlign w:val="center"/>
          </w:tcPr>
          <w:p w14:paraId="6F4868D6" w14:textId="2F1918CB" w:rsidR="000C49D6" w:rsidRDefault="00000000">
            <w:r>
              <w:rPr>
                <w:rFonts w:ascii="微軟正黑體" w:eastAsia="微軟正黑體" w:hAnsi="微軟正黑體"/>
                <w:sz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Stanliner</w:t>
            </w:r>
            <w:proofErr w:type="spellEnd"/>
          </w:p>
        </w:tc>
        <w:tc>
          <w:tcPr>
            <w:tcW w:w="3118" w:type="dxa"/>
            <w:vAlign w:val="center"/>
          </w:tcPr>
          <w:p w14:paraId="47EABB99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暫不開放</w:t>
            </w:r>
          </w:p>
        </w:tc>
        <w:tc>
          <w:tcPr>
            <w:tcW w:w="4365" w:type="dxa"/>
            <w:vAlign w:val="center"/>
          </w:tcPr>
          <w:p w14:paraId="132BBF1E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每項商品較特殊，待 Jay 直接處理</w:t>
            </w:r>
          </w:p>
        </w:tc>
      </w:tr>
      <w:tr w:rsidR="000C49D6" w14:paraId="6E897822" w14:textId="77777777">
        <w:trPr>
          <w:jc w:val="center"/>
        </w:trPr>
        <w:tc>
          <w:tcPr>
            <w:tcW w:w="1984" w:type="dxa"/>
            <w:shd w:val="clear" w:color="auto" w:fill="F9F9F9"/>
            <w:vAlign w:val="center"/>
          </w:tcPr>
          <w:p w14:paraId="57507EFD" w14:textId="39453F68" w:rsidR="000C49D6" w:rsidRPr="0019269A" w:rsidRDefault="00000000">
            <w:pPr>
              <w:rPr>
                <w:rFonts w:ascii="微軟正黑體" w:eastAsia="微軟正黑體" w:hAnsi="微軟正黑體"/>
                <w:sz w:val="20"/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自製品（金剛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、喬聖亞、光板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等）</w:t>
            </w:r>
          </w:p>
        </w:tc>
        <w:tc>
          <w:tcPr>
            <w:tcW w:w="3118" w:type="dxa"/>
            <w:shd w:val="clear" w:color="auto" w:fill="F9F9F9"/>
            <w:vAlign w:val="center"/>
          </w:tcPr>
          <w:p w14:paraId="4624833B" w14:textId="6DAD5792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由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>
              <w:rPr>
                <w:rFonts w:ascii="微軟正黑體" w:eastAsia="微軟正黑體" w:hAnsi="微軟正黑體"/>
                <w:sz w:val="20"/>
              </w:rPr>
              <w:t>聯絡廠商</w:t>
            </w:r>
            <w:proofErr w:type="spellEnd"/>
          </w:p>
        </w:tc>
        <w:tc>
          <w:tcPr>
            <w:tcW w:w="4365" w:type="dxa"/>
            <w:shd w:val="clear" w:color="auto" w:fill="F9F9F9"/>
            <w:vAlign w:val="center"/>
          </w:tcPr>
          <w:p w14:paraId="01CB47AD" w14:textId="2050DC8C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Kenji 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訂製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光板退款事宜（每片 20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–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30 RMB）待確認</w:t>
            </w:r>
          </w:p>
        </w:tc>
      </w:tr>
      <w:tr w:rsidR="000C49D6" w14:paraId="30742B24" w14:textId="77777777">
        <w:trPr>
          <w:jc w:val="center"/>
        </w:trPr>
        <w:tc>
          <w:tcPr>
            <w:tcW w:w="1984" w:type="dxa"/>
            <w:vAlign w:val="center"/>
          </w:tcPr>
          <w:p w14:paraId="2AD2AAB7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Amazon（錘子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>）</w:t>
            </w:r>
          </w:p>
        </w:tc>
        <w:tc>
          <w:tcPr>
            <w:tcW w:w="3118" w:type="dxa"/>
            <w:vAlign w:val="center"/>
          </w:tcPr>
          <w:p w14:paraId="6EEBEA58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透過 Sally 詢價</w:t>
            </w:r>
          </w:p>
        </w:tc>
        <w:tc>
          <w:tcPr>
            <w:tcW w:w="4365" w:type="dxa"/>
            <w:vAlign w:val="center"/>
          </w:tcPr>
          <w:p w14:paraId="6B8A3730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見第 6 節討論事項</w:t>
            </w:r>
          </w:p>
        </w:tc>
      </w:tr>
    </w:tbl>
    <w:p w14:paraId="73A7E3E9" w14:textId="77777777" w:rsidR="000C49D6" w:rsidRDefault="000C49D6"/>
    <w:p w14:paraId="0ADF47B3" w14:textId="77777777" w:rsidR="000C49D6" w:rsidRDefault="00000000">
      <w:pPr>
        <w:pBdr>
          <w:bottom w:val="single" w:sz="6" w:space="1" w:color="C0392B"/>
        </w:pBdr>
        <w:spacing w:before="280" w:after="80"/>
      </w:pPr>
      <w:r>
        <w:rPr>
          <w:rFonts w:ascii="微軟正黑體" w:eastAsia="微軟正黑體" w:hAnsi="微軟正黑體"/>
          <w:b/>
          <w:color w:val="1A1A1A"/>
          <w:sz w:val="26"/>
        </w:rPr>
        <w:t>3．銷貨流程規範</w:t>
      </w:r>
    </w:p>
    <w:p w14:paraId="32CE60CA" w14:textId="77777777" w:rsidR="000C49D6" w:rsidRDefault="00000000">
      <w:pPr>
        <w:spacing w:before="40" w:after="16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lang w:eastAsia="zh-TW"/>
        </w:rPr>
        <w:t>核心原則：收到</w:t>
      </w:r>
      <w:proofErr w:type="gramStart"/>
      <w:r>
        <w:rPr>
          <w:rFonts w:ascii="微軟正黑體" w:eastAsia="微軟正黑體" w:hAnsi="微軟正黑體"/>
          <w:b/>
          <w:color w:val="C0392B"/>
          <w:lang w:eastAsia="zh-TW"/>
        </w:rPr>
        <w:t>款項即銷貨</w:t>
      </w:r>
      <w:proofErr w:type="gramEnd"/>
      <w:r>
        <w:rPr>
          <w:rFonts w:ascii="微軟正黑體" w:eastAsia="微軟正黑體" w:hAnsi="微軟正黑體"/>
          <w:b/>
          <w:color w:val="C0392B"/>
          <w:lang w:eastAsia="zh-TW"/>
        </w:rPr>
        <w:t>（不等出貨）</w:t>
      </w:r>
    </w:p>
    <w:p w14:paraId="3263F927" w14:textId="77777777" w:rsidR="000C49D6" w:rsidRDefault="00000000">
      <w:pP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>■ 一般散客（網路下單 / 刷卡 / 匯款）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0C49D6" w14:paraId="715109CB" w14:textId="77777777"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405A29DB" w14:textId="77777777" w:rsidR="000C49D6" w:rsidRDefault="00000000">
            <w:pPr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客戶下單付款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4847C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6E5B5F49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確認收款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37658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7CBFED80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銷貨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7380A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31FDD13E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出貨</w:t>
            </w:r>
          </w:p>
        </w:tc>
      </w:tr>
    </w:tbl>
    <w:p w14:paraId="4CF19B85" w14:textId="77777777" w:rsidR="000C49D6" w:rsidRDefault="000C49D6"/>
    <w:p w14:paraId="6BE81102" w14:textId="77777777" w:rsidR="000C49D6" w:rsidRDefault="00000000">
      <w:pP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>■ 特殊情況：先出貨、後收款（學校 / 公司行號）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 w:rsidR="000C49D6" w14:paraId="361D3FBD" w14:textId="77777777"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40E175CF" w14:textId="77777777" w:rsidR="000C49D6" w:rsidRDefault="00000000">
            <w:pPr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確認訂單</w:t>
            </w:r>
            <w:proofErr w:type="spellEnd"/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1583F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2B533EC2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出貨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B5219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68A956B5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銷貨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03E7D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441A07FE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進入代結帳區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17929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C0392B"/>
                <w:sz w:val="28"/>
              </w:rPr>
              <w:t>→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7481E438" w14:textId="77777777" w:rsidR="000C49D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確認收款後結清</w:t>
            </w:r>
          </w:p>
        </w:tc>
      </w:tr>
    </w:tbl>
    <w:p w14:paraId="1B231832" w14:textId="77777777" w:rsidR="000C49D6" w:rsidRDefault="000C49D6"/>
    <w:p w14:paraId="2C63E42C" w14:textId="77777777" w:rsidR="000C49D6" w:rsidRDefault="00000000">
      <w:pPr>
        <w:spacing w:before="40" w:after="40"/>
        <w:ind w:left="680"/>
        <w:rPr>
          <w:lang w:eastAsia="zh-TW"/>
        </w:rPr>
      </w:pPr>
      <w:r>
        <w:rPr>
          <w:rFonts w:ascii="微軟正黑體" w:eastAsia="微軟正黑體" w:hAnsi="微軟正黑體"/>
          <w:color w:val="444444"/>
          <w:sz w:val="21"/>
          <w:lang w:eastAsia="zh-TW"/>
        </w:rPr>
        <w:t>「代結帳區」由主任管控，包含：客戶名稱、金額、已結/未結狀態，與 Jay / 天篷（Kimi）共用雲端表格。</w:t>
      </w:r>
    </w:p>
    <w:p w14:paraId="0F3533B2" w14:textId="77777777" w:rsidR="000C49D6" w:rsidRDefault="00000000">
      <w:pP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>■ 帳款結算方式</w:t>
      </w:r>
    </w:p>
    <w:p w14:paraId="070CE0A0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一般帳款（台幣）：直接與天篷（Kimi）結算</w:t>
      </w:r>
    </w:p>
    <w:p w14:paraId="14120D01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主任月帳：與天篷（Kimi）結算</w:t>
      </w:r>
    </w:p>
    <w:p w14:paraId="13899FA8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人民幣帳款：與 Jay 結算（使用 Jay 帳戶）</w:t>
      </w:r>
    </w:p>
    <w:p w14:paraId="21BE9DAA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現場預備金：NT$30,000</w:t>
      </w:r>
      <w:proofErr w:type="gramStart"/>
      <w:r>
        <w:rPr>
          <w:rFonts w:ascii="微軟正黑體" w:eastAsia="微軟正黑體" w:hAnsi="微軟正黑體"/>
          <w:sz w:val="21"/>
          <w:lang w:eastAsia="zh-TW"/>
        </w:rPr>
        <w:t>（</w:t>
      </w:r>
      <w:proofErr w:type="gramEnd"/>
      <w:r>
        <w:rPr>
          <w:rFonts w:ascii="微軟正黑體" w:eastAsia="微軟正黑體" w:hAnsi="微軟正黑體"/>
          <w:sz w:val="21"/>
          <w:lang w:eastAsia="zh-TW"/>
        </w:rPr>
        <w:t>由天篷</w:t>
      </w:r>
      <w:proofErr w:type="gramStart"/>
      <w:r>
        <w:rPr>
          <w:rFonts w:ascii="微軟正黑體" w:eastAsia="微軟正黑體" w:hAnsi="微軟正黑體"/>
          <w:sz w:val="21"/>
          <w:lang w:eastAsia="zh-TW"/>
        </w:rPr>
        <w:t>（</w:t>
      </w:r>
      <w:proofErr w:type="gramEnd"/>
      <w:r>
        <w:rPr>
          <w:rFonts w:ascii="微軟正黑體" w:eastAsia="微軟正黑體" w:hAnsi="微軟正黑體"/>
          <w:sz w:val="21"/>
          <w:lang w:eastAsia="zh-TW"/>
        </w:rPr>
        <w:t>Kimi</w:t>
      </w:r>
      <w:proofErr w:type="gramStart"/>
      <w:r>
        <w:rPr>
          <w:rFonts w:ascii="微軟正黑體" w:eastAsia="微軟正黑體" w:hAnsi="微軟正黑體"/>
          <w:sz w:val="21"/>
          <w:lang w:eastAsia="zh-TW"/>
        </w:rPr>
        <w:t>）</w:t>
      </w:r>
      <w:proofErr w:type="gramEnd"/>
      <w:r>
        <w:rPr>
          <w:rFonts w:ascii="微軟正黑體" w:eastAsia="微軟正黑體" w:hAnsi="微軟正黑體"/>
          <w:sz w:val="21"/>
          <w:lang w:eastAsia="zh-TW"/>
        </w:rPr>
        <w:t>每月補回</w:t>
      </w:r>
      <w:proofErr w:type="gramStart"/>
      <w:r>
        <w:rPr>
          <w:rFonts w:ascii="微軟正黑體" w:eastAsia="微軟正黑體" w:hAnsi="微軟正黑體"/>
          <w:sz w:val="21"/>
          <w:lang w:eastAsia="zh-TW"/>
        </w:rPr>
        <w:t>）</w:t>
      </w:r>
      <w:proofErr w:type="gramEnd"/>
    </w:p>
    <w:p w14:paraId="28B34DFD" w14:textId="77777777" w:rsidR="000C49D6" w:rsidRDefault="00000000">
      <w:pPr>
        <w:pBdr>
          <w:bottom w:val="single" w:sz="6" w:space="1" w:color="C0392B"/>
        </w:pBdr>
        <w:spacing w:before="280" w:after="80"/>
      </w:pPr>
      <w:r>
        <w:rPr>
          <w:rFonts w:ascii="微軟正黑體" w:eastAsia="微軟正黑體" w:hAnsi="微軟正黑體"/>
          <w:b/>
          <w:color w:val="1A1A1A"/>
          <w:sz w:val="26"/>
        </w:rPr>
        <w:t>4．大陸業務對接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5216"/>
      </w:tblGrid>
      <w:tr w:rsidR="000C49D6" w14:paraId="302080A8" w14:textId="77777777">
        <w:trPr>
          <w:jc w:val="center"/>
        </w:trPr>
        <w:tc>
          <w:tcPr>
            <w:tcW w:w="2551" w:type="dxa"/>
            <w:shd w:val="clear" w:color="auto" w:fill="1A1A1A"/>
            <w:vAlign w:val="center"/>
          </w:tcPr>
          <w:p w14:paraId="01C3A47A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w="1701" w:type="dxa"/>
            <w:shd w:val="clear" w:color="auto" w:fill="1A1A1A"/>
            <w:vAlign w:val="center"/>
          </w:tcPr>
          <w:p w14:paraId="49898D53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負責人</w:t>
            </w:r>
          </w:p>
        </w:tc>
        <w:tc>
          <w:tcPr>
            <w:tcW w:w="5216" w:type="dxa"/>
            <w:shd w:val="clear" w:color="auto" w:fill="1A1A1A"/>
            <w:vAlign w:val="center"/>
          </w:tcPr>
          <w:p w14:paraId="3CFF7B0D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說明</w:t>
            </w:r>
          </w:p>
        </w:tc>
      </w:tr>
      <w:tr w:rsidR="000C49D6" w14:paraId="79495459" w14:textId="77777777">
        <w:trPr>
          <w:jc w:val="center"/>
        </w:trPr>
        <w:tc>
          <w:tcPr>
            <w:tcW w:w="2551" w:type="dxa"/>
            <w:vAlign w:val="center"/>
          </w:tcPr>
          <w:p w14:paraId="69F48C30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嫂子（大陸代理）日常對接</w:t>
            </w:r>
          </w:p>
        </w:tc>
        <w:tc>
          <w:tcPr>
            <w:tcW w:w="1701" w:type="dxa"/>
            <w:vAlign w:val="center"/>
          </w:tcPr>
          <w:p w14:paraId="65B30180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主任</w:t>
            </w:r>
            <w:proofErr w:type="spellEnd"/>
          </w:p>
        </w:tc>
        <w:tc>
          <w:tcPr>
            <w:tcW w:w="5216" w:type="dxa"/>
            <w:vAlign w:val="center"/>
          </w:tcPr>
          <w:p w14:paraId="1F4D7334" w14:textId="7D99EEA6" w:rsidR="000C49D6" w:rsidRDefault="00000000">
            <w:r>
              <w:rPr>
                <w:rFonts w:ascii="微軟正黑體" w:eastAsia="微軟正黑體" w:hAnsi="微軟正黑體"/>
                <w:sz w:val="20"/>
              </w:rPr>
              <w:t>原由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>
              <w:rPr>
                <w:rFonts w:ascii="微軟正黑體" w:eastAsia="微軟正黑體" w:hAnsi="微軟正黑體"/>
                <w:sz w:val="20"/>
              </w:rPr>
              <w:t>處理，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>
              <w:rPr>
                <w:rFonts w:ascii="微軟正黑體" w:eastAsia="微軟正黑體" w:hAnsi="微軟正黑體"/>
                <w:sz w:val="20"/>
              </w:rPr>
              <w:t xml:space="preserve">/1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後移交主任；嫂子</w:t>
            </w:r>
            <w:proofErr w:type="spellEnd"/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未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知情</w:t>
            </w:r>
            <w:proofErr w:type="spellEnd"/>
          </w:p>
        </w:tc>
      </w:tr>
      <w:tr w:rsidR="000C49D6" w14:paraId="5503D805" w14:textId="77777777">
        <w:trPr>
          <w:jc w:val="center"/>
        </w:trPr>
        <w:tc>
          <w:tcPr>
            <w:tcW w:w="2551" w:type="dxa"/>
            <w:shd w:val="clear" w:color="auto" w:fill="F9F9F9"/>
            <w:vAlign w:val="center"/>
          </w:tcPr>
          <w:p w14:paraId="0D35DEF5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微信客服窗口</w:t>
            </w:r>
          </w:p>
        </w:tc>
        <w:tc>
          <w:tcPr>
            <w:tcW w:w="1701" w:type="dxa"/>
            <w:shd w:val="clear" w:color="auto" w:fill="F9F9F9"/>
            <w:vAlign w:val="center"/>
          </w:tcPr>
          <w:p w14:paraId="66B723F5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5216" w:type="dxa"/>
            <w:shd w:val="clear" w:color="auto" w:fill="F9F9F9"/>
            <w:vAlign w:val="center"/>
          </w:tcPr>
          <w:p w14:paraId="1AEB6EBC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使用公司手機；微信名稱建議改為「DentStage 張[主任姓名]」</w:t>
            </w:r>
          </w:p>
        </w:tc>
      </w:tr>
      <w:tr w:rsidR="000C49D6" w14:paraId="0611BC6C" w14:textId="77777777">
        <w:trPr>
          <w:jc w:val="center"/>
        </w:trPr>
        <w:tc>
          <w:tcPr>
            <w:tcW w:w="2551" w:type="dxa"/>
            <w:vAlign w:val="center"/>
          </w:tcPr>
          <w:p w14:paraId="0F831ABA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lastRenderedPageBreak/>
              <w:t>大陸客戶網站下單</w:t>
            </w:r>
          </w:p>
        </w:tc>
        <w:tc>
          <w:tcPr>
            <w:tcW w:w="1701" w:type="dxa"/>
            <w:vAlign w:val="center"/>
          </w:tcPr>
          <w:p w14:paraId="33A4FC0E" w14:textId="6B419025" w:rsidR="000C49D6" w:rsidRDefault="0019269A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5216" w:type="dxa"/>
            <w:vAlign w:val="center"/>
          </w:tcPr>
          <w:p w14:paraId="5B667E8D" w14:textId="3C3D5E12" w:rsidR="000C49D6" w:rsidRDefault="0019269A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 xml:space="preserve"> 確認後通知主任出貨</w:t>
            </w:r>
          </w:p>
        </w:tc>
      </w:tr>
      <w:tr w:rsidR="000C49D6" w14:paraId="488F13C1" w14:textId="77777777">
        <w:trPr>
          <w:jc w:val="center"/>
        </w:trPr>
        <w:tc>
          <w:tcPr>
            <w:tcW w:w="2551" w:type="dxa"/>
            <w:shd w:val="clear" w:color="auto" w:fill="F9F9F9"/>
            <w:vAlign w:val="center"/>
          </w:tcPr>
          <w:p w14:paraId="71761C80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大陸倉庫存管理</w:t>
            </w:r>
            <w:proofErr w:type="spellEnd"/>
          </w:p>
        </w:tc>
        <w:tc>
          <w:tcPr>
            <w:tcW w:w="1701" w:type="dxa"/>
            <w:shd w:val="clear" w:color="auto" w:fill="F9F9F9"/>
            <w:vAlign w:val="center"/>
          </w:tcPr>
          <w:p w14:paraId="5B304D37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5216" w:type="dxa"/>
            <w:shd w:val="clear" w:color="auto" w:fill="F9F9F9"/>
            <w:vAlign w:val="center"/>
          </w:tcPr>
          <w:p w14:paraId="670F146A" w14:textId="77777777" w:rsidR="000C49D6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移倉已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完成；主任負責盤點與出貨給嫂子</w:t>
            </w:r>
          </w:p>
        </w:tc>
      </w:tr>
      <w:tr w:rsidR="000C49D6" w14:paraId="2A914B01" w14:textId="77777777">
        <w:trPr>
          <w:jc w:val="center"/>
        </w:trPr>
        <w:tc>
          <w:tcPr>
            <w:tcW w:w="2551" w:type="dxa"/>
            <w:vAlign w:val="center"/>
          </w:tcPr>
          <w:p w14:paraId="33F5A682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大陸倉售價制定</w:t>
            </w:r>
            <w:proofErr w:type="spellEnd"/>
          </w:p>
        </w:tc>
        <w:tc>
          <w:tcPr>
            <w:tcW w:w="1701" w:type="dxa"/>
            <w:vAlign w:val="center"/>
          </w:tcPr>
          <w:p w14:paraId="7201A96F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主任</w:t>
            </w:r>
          </w:p>
        </w:tc>
        <w:tc>
          <w:tcPr>
            <w:tcW w:w="5216" w:type="dxa"/>
            <w:vAlign w:val="center"/>
          </w:tcPr>
          <w:p w14:paraId="44CDE9DB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主任負責管控成本與利潤，可調整售價</w:t>
            </w:r>
          </w:p>
        </w:tc>
      </w:tr>
      <w:tr w:rsidR="000C49D6" w14:paraId="4AD36968" w14:textId="77777777">
        <w:trPr>
          <w:jc w:val="center"/>
        </w:trPr>
        <w:tc>
          <w:tcPr>
            <w:tcW w:w="2551" w:type="dxa"/>
            <w:shd w:val="clear" w:color="auto" w:fill="F9F9F9"/>
            <w:vAlign w:val="center"/>
          </w:tcPr>
          <w:p w14:paraId="22F7340A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 xml:space="preserve">WhatsApp /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其他國際客戶</w:t>
            </w:r>
            <w:proofErr w:type="spellEnd"/>
          </w:p>
        </w:tc>
        <w:tc>
          <w:tcPr>
            <w:tcW w:w="1701" w:type="dxa"/>
            <w:shd w:val="clear" w:color="auto" w:fill="F9F9F9"/>
            <w:vAlign w:val="center"/>
          </w:tcPr>
          <w:p w14:paraId="009432D6" w14:textId="7943BA3F" w:rsidR="000C49D6" w:rsidRDefault="0019269A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5216" w:type="dxa"/>
            <w:shd w:val="clear" w:color="auto" w:fill="F9F9F9"/>
            <w:vAlign w:val="center"/>
          </w:tcPr>
          <w:p w14:paraId="506EEEFE" w14:textId="41D5CE0A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非大陸地區國際客戶統一由 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 xml:space="preserve"> 處理</w:t>
            </w:r>
          </w:p>
        </w:tc>
      </w:tr>
    </w:tbl>
    <w:p w14:paraId="2B7F85A3" w14:textId="77777777" w:rsidR="000C49D6" w:rsidRDefault="000C49D6">
      <w:pPr>
        <w:rPr>
          <w:lang w:eastAsia="zh-TW"/>
        </w:rPr>
      </w:pPr>
    </w:p>
    <w:p w14:paraId="5636834C" w14:textId="77777777" w:rsidR="000C49D6" w:rsidRDefault="00000000">
      <w:pPr>
        <w:pBdr>
          <w:bottom w:val="single" w:sz="6" w:space="1" w:color="C0392B"/>
        </w:pBd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1A1A1A"/>
          <w:sz w:val="26"/>
          <w:lang w:eastAsia="zh-TW"/>
        </w:rPr>
        <w:t>5．盤點計畫</w:t>
      </w:r>
    </w:p>
    <w:p w14:paraId="0457E696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主任入職後第一週執行全倉盤點，作為熟悉倉庫與系統的實作訓練</w:t>
      </w:r>
    </w:p>
    <w:p w14:paraId="3B35B227" w14:textId="5D793769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盤點範圍：</w:t>
      </w:r>
      <w:r w:rsidR="0019269A">
        <w:rPr>
          <w:rFonts w:ascii="微軟正黑體" w:eastAsia="微軟正黑體" w:hAnsi="微軟正黑體" w:hint="eastAsia"/>
          <w:sz w:val="21"/>
          <w:lang w:eastAsia="zh-TW"/>
        </w:rPr>
        <w:t>鼎新</w:t>
      </w:r>
      <w:r>
        <w:rPr>
          <w:rFonts w:ascii="微軟正黑體" w:eastAsia="微軟正黑體" w:hAnsi="微軟正黑體"/>
          <w:sz w:val="21"/>
          <w:lang w:eastAsia="zh-TW"/>
        </w:rPr>
        <w:t xml:space="preserve"> 大陸倉</w:t>
      </w:r>
      <w:proofErr w:type="gramStart"/>
      <w:r>
        <w:rPr>
          <w:rFonts w:ascii="微軟正黑體" w:eastAsia="微軟正黑體" w:hAnsi="微軟正黑體"/>
          <w:sz w:val="21"/>
          <w:lang w:eastAsia="zh-TW"/>
        </w:rPr>
        <w:t>倉</w:t>
      </w:r>
      <w:proofErr w:type="gramEnd"/>
      <w:r>
        <w:rPr>
          <w:rFonts w:ascii="微軟正黑體" w:eastAsia="微軟正黑體" w:hAnsi="微軟正黑體"/>
          <w:sz w:val="21"/>
          <w:lang w:eastAsia="zh-TW"/>
        </w:rPr>
        <w:t>別清單（</w:t>
      </w:r>
      <w:r w:rsidR="0019269A">
        <w:rPr>
          <w:rFonts w:ascii="微軟正黑體" w:eastAsia="微軟正黑體" w:hAnsi="微軟正黑體" w:hint="eastAsia"/>
          <w:sz w:val="20"/>
          <w:lang w:eastAsia="zh-TW"/>
        </w:rPr>
        <w:t>Mary</w:t>
      </w:r>
      <w:r>
        <w:rPr>
          <w:rFonts w:ascii="微軟正黑體" w:eastAsia="微軟正黑體" w:hAnsi="微軟正黑體"/>
          <w:sz w:val="21"/>
          <w:lang w:eastAsia="zh-TW"/>
        </w:rPr>
        <w:t xml:space="preserve"> 已移入完畢，數量最完整）</w:t>
      </w:r>
    </w:p>
    <w:p w14:paraId="16005BB6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盤點前需確認中間進銷貨異動，避免數量差異</w:t>
      </w:r>
    </w:p>
    <w:p w14:paraId="26CB0AEB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盤點完成後才可正式提供嫂子（大陸倉）庫存數量</w:t>
      </w:r>
    </w:p>
    <w:p w14:paraId="566E9CE1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設定半年一次定期盤點制度</w:t>
      </w:r>
    </w:p>
    <w:p w14:paraId="6C8556D3" w14:textId="77777777" w:rsidR="000C49D6" w:rsidRDefault="00000000">
      <w:pPr>
        <w:spacing w:before="12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0"/>
          <w:lang w:eastAsia="zh-TW"/>
        </w:rPr>
        <w:t>⚠ 目前倉庫已部分盤點，移倉後有品項未即時銷貨扣帳，建議主任入職後優先清帳，避免庫存落差持續擴大。</w:t>
      </w:r>
    </w:p>
    <w:p w14:paraId="5260DCDB" w14:textId="77777777" w:rsidR="000C49D6" w:rsidRDefault="00000000">
      <w:pPr>
        <w:pBdr>
          <w:bottom w:val="single" w:sz="6" w:space="1" w:color="C0392B"/>
        </w:pBd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1A1A1A"/>
          <w:sz w:val="26"/>
          <w:lang w:eastAsia="zh-TW"/>
        </w:rPr>
        <w:t>6．其他討論事項</w:t>
      </w:r>
    </w:p>
    <w:p w14:paraId="69058F4E" w14:textId="77777777" w:rsidR="000C49D6" w:rsidRDefault="00000000">
      <w:pP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>■ 錘子採購評估（Amazon / Sally）</w:t>
      </w:r>
    </w:p>
    <w:p w14:paraId="155783B2" w14:textId="77777777" w:rsidR="000C49D6" w:rsidRDefault="00000000">
      <w:pPr>
        <w:spacing w:before="40" w:after="40"/>
        <w:ind w:left="340" w:hanging="227"/>
      </w:pPr>
      <w:proofErr w:type="gramStart"/>
      <w:r>
        <w:rPr>
          <w:rFonts w:ascii="微軟正黑體" w:eastAsia="微軟正黑體" w:hAnsi="微軟正黑體"/>
          <w:color w:val="C0392B"/>
          <w:sz w:val="21"/>
        </w:rPr>
        <w:t xml:space="preserve">▸  </w:t>
      </w:r>
      <w:r>
        <w:rPr>
          <w:rFonts w:ascii="微軟正黑體" w:eastAsia="微軟正黑體" w:hAnsi="微軟正黑體"/>
          <w:sz w:val="21"/>
        </w:rPr>
        <w:t>Sally</w:t>
      </w:r>
      <w:proofErr w:type="gramEnd"/>
      <w:r>
        <w:rPr>
          <w:rFonts w:ascii="微軟正黑體" w:eastAsia="微軟正黑體" w:hAnsi="微軟正黑體"/>
          <w:sz w:val="21"/>
        </w:rPr>
        <w:t xml:space="preserve"> 詢價結果：100 支 × US$38.5 / 支，折扣後約 US$3,080（約 NT$98,560 + 運費）</w:t>
      </w:r>
    </w:p>
    <w:p w14:paraId="59640DC4" w14:textId="4369A5A8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建議零售定價 NT$360 / 支；給</w:t>
      </w:r>
      <w:r w:rsidR="0019269A">
        <w:rPr>
          <w:rFonts w:ascii="微軟正黑體" w:eastAsia="微軟正黑體" w:hAnsi="微軟正黑體" w:hint="eastAsia"/>
          <w:sz w:val="21"/>
          <w:lang w:eastAsia="zh-TW"/>
        </w:rPr>
        <w:t>大陸</w:t>
      </w:r>
      <w:r>
        <w:rPr>
          <w:rFonts w:ascii="微軟正黑體" w:eastAsia="微軟正黑體" w:hAnsi="微軟正黑體"/>
          <w:sz w:val="21"/>
          <w:lang w:eastAsia="zh-TW"/>
        </w:rPr>
        <w:t>批發客九折（NT$324）</w:t>
      </w:r>
    </w:p>
    <w:p w14:paraId="6E710AB1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毛利約 10%，但可預收款項再出貨，無庫存風險</w:t>
      </w:r>
    </w:p>
    <w:p w14:paraId="01B41720" w14:textId="009A4BB5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待辦：與</w:t>
      </w:r>
      <w:r w:rsidR="0019269A">
        <w:rPr>
          <w:rFonts w:ascii="微軟正黑體" w:eastAsia="微軟正黑體" w:hAnsi="微軟正黑體" w:hint="eastAsia"/>
          <w:sz w:val="21"/>
          <w:lang w:eastAsia="zh-TW"/>
        </w:rPr>
        <w:t>大陸嫂子</w:t>
      </w:r>
      <w:r>
        <w:rPr>
          <w:rFonts w:ascii="微軟正黑體" w:eastAsia="微軟正黑體" w:hAnsi="微軟正黑體"/>
          <w:sz w:val="21"/>
          <w:lang w:eastAsia="zh-TW"/>
        </w:rPr>
        <w:t>確認是否接受九折 NT$324 / 支，確認後再決定是否下單</w:t>
      </w:r>
    </w:p>
    <w:p w14:paraId="74E7CC9C" w14:textId="77777777" w:rsidR="000C49D6" w:rsidRDefault="00000000">
      <w:pPr>
        <w:spacing w:before="280" w:after="80"/>
      </w:pPr>
      <w:r>
        <w:rPr>
          <w:rFonts w:ascii="微軟正黑體" w:eastAsia="微軟正黑體" w:hAnsi="微軟正黑體"/>
          <w:b/>
          <w:color w:val="C0392B"/>
          <w:sz w:val="23"/>
        </w:rPr>
        <w:t xml:space="preserve">■ </w:t>
      </w:r>
      <w:proofErr w:type="spellStart"/>
      <w:r>
        <w:rPr>
          <w:rFonts w:ascii="微軟正黑體" w:eastAsia="微軟正黑體" w:hAnsi="微軟正黑體"/>
          <w:b/>
          <w:color w:val="C0392B"/>
          <w:sz w:val="23"/>
        </w:rPr>
        <w:t>網站二手工具欄位</w:t>
      </w:r>
      <w:proofErr w:type="spellEnd"/>
    </w:p>
    <w:p w14:paraId="7BA18065" w14:textId="77777777" w:rsidR="000C49D6" w:rsidRDefault="00000000">
      <w:pPr>
        <w:spacing w:before="40" w:after="40"/>
        <w:ind w:left="340" w:hanging="227"/>
      </w:pPr>
      <w:r>
        <w:rPr>
          <w:rFonts w:ascii="微軟正黑體" w:eastAsia="微軟正黑體" w:hAnsi="微軟正黑體"/>
          <w:color w:val="C0392B"/>
          <w:sz w:val="21"/>
        </w:rPr>
        <w:t xml:space="preserve">▸  </w:t>
      </w:r>
      <w:r>
        <w:rPr>
          <w:rFonts w:ascii="微軟正黑體" w:eastAsia="微軟正黑體" w:hAnsi="微軟正黑體"/>
          <w:sz w:val="21"/>
        </w:rPr>
        <w:t>網站目前欄位已滿（WooCommerce / WarpLayers 限制）</w:t>
      </w:r>
    </w:p>
    <w:p w14:paraId="7DC7A00B" w14:textId="614FAD3F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決議：將「設備」欄位併入「配件」，「收縮機 」改標記為配件類</w:t>
      </w:r>
    </w:p>
    <w:p w14:paraId="6E53C1DA" w14:textId="77777777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待辦：通知大砲（網站管理員）執行合併，空出欄位給「二手工具」</w:t>
      </w:r>
    </w:p>
    <w:p w14:paraId="1E40ABC7" w14:textId="372BCDAA" w:rsidR="000C49D6" w:rsidRDefault="00000000">
      <w:pP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 xml:space="preserve">■ </w:t>
      </w:r>
      <w:r w:rsidR="0019269A">
        <w:rPr>
          <w:rFonts w:ascii="微軟正黑體" w:eastAsia="微軟正黑體" w:hAnsi="微軟正黑體" w:hint="eastAsia"/>
          <w:b/>
          <w:color w:val="C0392B"/>
          <w:sz w:val="23"/>
          <w:lang w:eastAsia="zh-TW"/>
        </w:rPr>
        <w:t>Pillon</w:t>
      </w: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 xml:space="preserve"> 膠水補貨</w:t>
      </w:r>
    </w:p>
    <w:p w14:paraId="320AB435" w14:textId="2B45C1AB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 xml:space="preserve">已下訂 20 包 × 1kg，等待 </w:t>
      </w:r>
      <w:r w:rsidR="0019269A">
        <w:rPr>
          <w:rFonts w:ascii="微軟正黑體" w:eastAsia="微軟正黑體" w:hAnsi="微軟正黑體" w:hint="eastAsia"/>
          <w:sz w:val="21"/>
          <w:lang w:eastAsia="zh-TW"/>
        </w:rPr>
        <w:t>Bruna</w:t>
      </w:r>
      <w:r>
        <w:rPr>
          <w:rFonts w:ascii="微軟正黑體" w:eastAsia="微軟正黑體" w:hAnsi="微軟正黑體"/>
          <w:sz w:val="21"/>
          <w:lang w:eastAsia="zh-TW"/>
        </w:rPr>
        <w:t xml:space="preserve"> 回覆中，若無回應再催促</w:t>
      </w:r>
    </w:p>
    <w:p w14:paraId="5FB01098" w14:textId="77777777" w:rsidR="000C49D6" w:rsidRDefault="00000000">
      <w:pPr>
        <w:spacing w:before="280" w:after="80"/>
        <w:rPr>
          <w:lang w:eastAsia="zh-TW"/>
        </w:rPr>
      </w:pPr>
      <w:r>
        <w:rPr>
          <w:rFonts w:ascii="微軟正黑體" w:eastAsia="微軟正黑體" w:hAnsi="微軟正黑體"/>
          <w:b/>
          <w:color w:val="C0392B"/>
          <w:sz w:val="23"/>
          <w:lang w:eastAsia="zh-TW"/>
        </w:rPr>
        <w:t>■ 工作效率（內部提醒）</w:t>
      </w:r>
    </w:p>
    <w:p w14:paraId="00799208" w14:textId="403E6292" w:rsidR="000C49D6" w:rsidRDefault="00000000">
      <w:pPr>
        <w:spacing w:before="40" w:after="40"/>
        <w:ind w:left="340" w:hanging="227"/>
        <w:rPr>
          <w:lang w:eastAsia="zh-TW"/>
        </w:rPr>
      </w:pPr>
      <w:r>
        <w:rPr>
          <w:rFonts w:ascii="微軟正黑體" w:eastAsia="微軟正黑體" w:hAnsi="微軟正黑體"/>
          <w:color w:val="C0392B"/>
          <w:sz w:val="21"/>
          <w:lang w:eastAsia="zh-TW"/>
        </w:rPr>
        <w:t xml:space="preserve">▸  </w:t>
      </w:r>
      <w:r>
        <w:rPr>
          <w:rFonts w:ascii="微軟正黑體" w:eastAsia="微軟正黑體" w:hAnsi="微軟正黑體"/>
          <w:sz w:val="21"/>
          <w:lang w:eastAsia="zh-TW"/>
        </w:rPr>
        <w:t>早餐訂購、分餐等非職責工作應委由店長安排，避免佔用正式上班時間</w:t>
      </w:r>
      <w:r w:rsidR="0019269A">
        <w:rPr>
          <w:rFonts w:ascii="微軟正黑體" w:eastAsia="微軟正黑體" w:hAnsi="微軟正黑體" w:hint="eastAsia"/>
          <w:sz w:val="21"/>
          <w:lang w:eastAsia="zh-TW"/>
        </w:rPr>
        <w:t>，後續代辦統一管理午餐訂購</w:t>
      </w:r>
    </w:p>
    <w:p w14:paraId="0BDD648C" w14:textId="77777777" w:rsidR="000C49D6" w:rsidRDefault="00000000">
      <w:pPr>
        <w:pBdr>
          <w:bottom w:val="single" w:sz="6" w:space="1" w:color="C0392B"/>
        </w:pBdr>
        <w:spacing w:before="280" w:after="80"/>
      </w:pPr>
      <w:r>
        <w:rPr>
          <w:rFonts w:ascii="微軟正黑體" w:eastAsia="微軟正黑體" w:hAnsi="微軟正黑體"/>
          <w:b/>
          <w:color w:val="1A1A1A"/>
          <w:sz w:val="26"/>
        </w:rPr>
        <w:lastRenderedPageBreak/>
        <w:t>7．行動清單 Action Items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814"/>
        <w:gridCol w:w="3402"/>
      </w:tblGrid>
      <w:tr w:rsidR="000C49D6" w14:paraId="189C75B3" w14:textId="77777777">
        <w:trPr>
          <w:jc w:val="center"/>
        </w:trPr>
        <w:tc>
          <w:tcPr>
            <w:tcW w:w="4252" w:type="dxa"/>
            <w:shd w:val="clear" w:color="auto" w:fill="1A1A1A"/>
            <w:vAlign w:val="center"/>
          </w:tcPr>
          <w:p w14:paraId="47670D93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待辦事項</w:t>
            </w:r>
          </w:p>
        </w:tc>
        <w:tc>
          <w:tcPr>
            <w:tcW w:w="1814" w:type="dxa"/>
            <w:shd w:val="clear" w:color="auto" w:fill="1A1A1A"/>
            <w:vAlign w:val="center"/>
          </w:tcPr>
          <w:p w14:paraId="57809B84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負責人</w:t>
            </w:r>
          </w:p>
        </w:tc>
        <w:tc>
          <w:tcPr>
            <w:tcW w:w="3402" w:type="dxa"/>
            <w:shd w:val="clear" w:color="auto" w:fill="1A1A1A"/>
            <w:vAlign w:val="center"/>
          </w:tcPr>
          <w:p w14:paraId="7BDAEBFE" w14:textId="77777777" w:rsidR="000C49D6" w:rsidRDefault="00000000"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期限 / 狀態</w:t>
            </w:r>
          </w:p>
        </w:tc>
      </w:tr>
      <w:tr w:rsidR="000C49D6" w14:paraId="71E3DB67" w14:textId="77777777">
        <w:trPr>
          <w:jc w:val="center"/>
        </w:trPr>
        <w:tc>
          <w:tcPr>
            <w:tcW w:w="4252" w:type="dxa"/>
            <w:vAlign w:val="center"/>
          </w:tcPr>
          <w:p w14:paraId="455C0268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提供 KECO 網站帳號密碼給採購同仁</w:t>
            </w:r>
          </w:p>
        </w:tc>
        <w:tc>
          <w:tcPr>
            <w:tcW w:w="1814" w:type="dxa"/>
            <w:vAlign w:val="center"/>
          </w:tcPr>
          <w:p w14:paraId="75D53A54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Jay</w:t>
            </w:r>
          </w:p>
        </w:tc>
        <w:tc>
          <w:tcPr>
            <w:tcW w:w="3402" w:type="dxa"/>
            <w:vAlign w:val="center"/>
          </w:tcPr>
          <w:p w14:paraId="102B8D99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  <w:tr w:rsidR="000C49D6" w14:paraId="70C48295" w14:textId="77777777">
        <w:trPr>
          <w:jc w:val="center"/>
        </w:trPr>
        <w:tc>
          <w:tcPr>
            <w:tcW w:w="4252" w:type="dxa"/>
            <w:shd w:val="clear" w:color="auto" w:fill="F9F9F9"/>
            <w:vAlign w:val="center"/>
          </w:tcPr>
          <w:p w14:paraId="4D6500CB" w14:textId="0F161C7B" w:rsidR="000C49D6" w:rsidRDefault="00000000">
            <w:r>
              <w:rPr>
                <w:rFonts w:ascii="微軟正黑體" w:eastAsia="微軟正黑體" w:hAnsi="微軟正黑體"/>
                <w:sz w:val="20"/>
              </w:rPr>
              <w:t>VIP /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 xml:space="preserve"> Black Plague</w:t>
            </w:r>
            <w:r>
              <w:rPr>
                <w:rFonts w:ascii="微軟正黑體" w:eastAsia="微軟正黑體" w:hAnsi="微軟正黑體"/>
                <w:sz w:val="20"/>
              </w:rPr>
              <w:t xml:space="preserve"> / Anson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窗口資料補充</w:t>
            </w:r>
            <w:proofErr w:type="spellEnd"/>
          </w:p>
        </w:tc>
        <w:tc>
          <w:tcPr>
            <w:tcW w:w="1814" w:type="dxa"/>
            <w:shd w:val="clear" w:color="auto" w:fill="F9F9F9"/>
            <w:vAlign w:val="center"/>
          </w:tcPr>
          <w:p w14:paraId="36DC47AF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Jay</w:t>
            </w:r>
          </w:p>
        </w:tc>
        <w:tc>
          <w:tcPr>
            <w:tcW w:w="3402" w:type="dxa"/>
            <w:shd w:val="clear" w:color="auto" w:fill="F9F9F9"/>
            <w:vAlign w:val="center"/>
          </w:tcPr>
          <w:p w14:paraId="3BB6D98B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  <w:tr w:rsidR="000C49D6" w14:paraId="2512B839" w14:textId="77777777">
        <w:trPr>
          <w:jc w:val="center"/>
        </w:trPr>
        <w:tc>
          <w:tcPr>
            <w:tcW w:w="4252" w:type="dxa"/>
            <w:vAlign w:val="center"/>
          </w:tcPr>
          <w:p w14:paraId="3DD28D35" w14:textId="7719207F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與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大陸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確認錘子九折報價（NT$324/支）</w:t>
            </w:r>
          </w:p>
        </w:tc>
        <w:tc>
          <w:tcPr>
            <w:tcW w:w="1814" w:type="dxa"/>
            <w:vAlign w:val="center"/>
          </w:tcPr>
          <w:p w14:paraId="5180067D" w14:textId="672005DB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3402" w:type="dxa"/>
            <w:vAlign w:val="center"/>
          </w:tcPr>
          <w:p w14:paraId="3785DA41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  <w:tr w:rsidR="000C49D6" w14:paraId="47B6F388" w14:textId="77777777">
        <w:trPr>
          <w:jc w:val="center"/>
        </w:trPr>
        <w:tc>
          <w:tcPr>
            <w:tcW w:w="4252" w:type="dxa"/>
            <w:shd w:val="clear" w:color="auto" w:fill="F9F9F9"/>
            <w:vAlign w:val="center"/>
          </w:tcPr>
          <w:p w14:paraId="5A32168E" w14:textId="77F750E0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催促</w:t>
            </w:r>
            <w:proofErr w:type="spellEnd"/>
            <w:r>
              <w:rPr>
                <w:rFonts w:ascii="微軟正黑體" w:eastAsia="微軟正黑體" w:hAnsi="微軟正黑體"/>
                <w:sz w:val="20"/>
              </w:rPr>
              <w:t xml:space="preserve"> </w:t>
            </w:r>
            <w:r w:rsidR="0019269A">
              <w:rPr>
                <w:rFonts w:ascii="微軟正黑體" w:eastAsia="微軟正黑體" w:hAnsi="微軟正黑體" w:hint="eastAsia"/>
                <w:sz w:val="20"/>
                <w:lang w:eastAsia="zh-TW"/>
              </w:rPr>
              <w:t>Pillon</w:t>
            </w:r>
            <w:r>
              <w:rPr>
                <w:rFonts w:ascii="微軟正黑體" w:eastAsia="微軟正黑體" w:hAnsi="微軟正黑體"/>
                <w:sz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20"/>
              </w:rPr>
              <w:t>膠水訂單回覆</w:t>
            </w:r>
            <w:proofErr w:type="spellEnd"/>
          </w:p>
        </w:tc>
        <w:tc>
          <w:tcPr>
            <w:tcW w:w="1814" w:type="dxa"/>
            <w:shd w:val="clear" w:color="auto" w:fill="F9F9F9"/>
            <w:vAlign w:val="center"/>
          </w:tcPr>
          <w:p w14:paraId="4E983A19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Jay</w:t>
            </w:r>
          </w:p>
        </w:tc>
        <w:tc>
          <w:tcPr>
            <w:tcW w:w="3402" w:type="dxa"/>
            <w:shd w:val="clear" w:color="auto" w:fill="F9F9F9"/>
            <w:vAlign w:val="center"/>
          </w:tcPr>
          <w:p w14:paraId="40F9BC3B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  <w:tr w:rsidR="000C49D6" w14:paraId="4AB2E0E0" w14:textId="77777777">
        <w:trPr>
          <w:jc w:val="center"/>
        </w:trPr>
        <w:tc>
          <w:tcPr>
            <w:tcW w:w="4252" w:type="dxa"/>
            <w:vAlign w:val="center"/>
          </w:tcPr>
          <w:p w14:paraId="50A988EA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通知大砲合併「設備」至「配件」欄位</w:t>
            </w:r>
          </w:p>
        </w:tc>
        <w:tc>
          <w:tcPr>
            <w:tcW w:w="1814" w:type="dxa"/>
            <w:vAlign w:val="center"/>
          </w:tcPr>
          <w:p w14:paraId="12F6510D" w14:textId="3AB0EE66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3402" w:type="dxa"/>
            <w:vAlign w:val="center"/>
          </w:tcPr>
          <w:p w14:paraId="0E90239C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  <w:tr w:rsidR="000C49D6" w14:paraId="15FC6BBC" w14:textId="77777777">
        <w:trPr>
          <w:jc w:val="center"/>
        </w:trPr>
        <w:tc>
          <w:tcPr>
            <w:tcW w:w="4252" w:type="dxa"/>
            <w:shd w:val="clear" w:color="auto" w:fill="F9F9F9"/>
            <w:vAlign w:val="center"/>
          </w:tcPr>
          <w:p w14:paraId="4B69DCF9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Kenji 光板退款金額確認（20–30 RMB/片）</w:t>
            </w:r>
          </w:p>
        </w:tc>
        <w:tc>
          <w:tcPr>
            <w:tcW w:w="1814" w:type="dxa"/>
            <w:shd w:val="clear" w:color="auto" w:fill="F9F9F9"/>
            <w:vAlign w:val="center"/>
          </w:tcPr>
          <w:p w14:paraId="374F1001" w14:textId="6FBC5DBB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3402" w:type="dxa"/>
            <w:shd w:val="clear" w:color="auto" w:fill="F9F9F9"/>
            <w:vAlign w:val="center"/>
          </w:tcPr>
          <w:p w14:paraId="6F25BE24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  <w:tr w:rsidR="000C49D6" w14:paraId="1AA338F9" w14:textId="77777777">
        <w:trPr>
          <w:jc w:val="center"/>
        </w:trPr>
        <w:tc>
          <w:tcPr>
            <w:tcW w:w="4252" w:type="dxa"/>
            <w:vAlign w:val="center"/>
          </w:tcPr>
          <w:p w14:paraId="0FBDBA21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建立「代結帳區」雲端共用表格</w:t>
            </w:r>
          </w:p>
        </w:tc>
        <w:tc>
          <w:tcPr>
            <w:tcW w:w="1814" w:type="dxa"/>
            <w:vAlign w:val="center"/>
          </w:tcPr>
          <w:p w14:paraId="7C9A4B9E" w14:textId="7852D351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 ＋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主任</w:t>
            </w:r>
            <w:proofErr w:type="spellEnd"/>
          </w:p>
        </w:tc>
        <w:tc>
          <w:tcPr>
            <w:tcW w:w="3402" w:type="dxa"/>
            <w:vAlign w:val="center"/>
          </w:tcPr>
          <w:p w14:paraId="4653DF1D" w14:textId="19997ED7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/1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前完成</w:t>
            </w:r>
            <w:proofErr w:type="spellEnd"/>
          </w:p>
        </w:tc>
      </w:tr>
      <w:tr w:rsidR="000C49D6" w14:paraId="2434FACA" w14:textId="77777777">
        <w:trPr>
          <w:jc w:val="center"/>
        </w:trPr>
        <w:tc>
          <w:tcPr>
            <w:tcW w:w="4252" w:type="dxa"/>
            <w:shd w:val="clear" w:color="auto" w:fill="F9F9F9"/>
            <w:vAlign w:val="center"/>
          </w:tcPr>
          <w:p w14:paraId="02CD6F58" w14:textId="2FC6D17E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主任報到日確認（</w:t>
            </w:r>
            <w:r w:rsidR="00143A3C"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/1 入職）</w:t>
            </w:r>
          </w:p>
        </w:tc>
        <w:tc>
          <w:tcPr>
            <w:tcW w:w="1814" w:type="dxa"/>
            <w:shd w:val="clear" w:color="auto" w:fill="F9F9F9"/>
            <w:vAlign w:val="center"/>
          </w:tcPr>
          <w:p w14:paraId="1E353001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Jay</w:t>
            </w:r>
          </w:p>
        </w:tc>
        <w:tc>
          <w:tcPr>
            <w:tcW w:w="3402" w:type="dxa"/>
            <w:shd w:val="clear" w:color="auto" w:fill="F9F9F9"/>
            <w:vAlign w:val="center"/>
          </w:tcPr>
          <w:p w14:paraId="797F5035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待確認</w:t>
            </w:r>
          </w:p>
        </w:tc>
      </w:tr>
      <w:tr w:rsidR="000C49D6" w14:paraId="1CFE52DC" w14:textId="77777777">
        <w:trPr>
          <w:jc w:val="center"/>
        </w:trPr>
        <w:tc>
          <w:tcPr>
            <w:tcW w:w="4252" w:type="dxa"/>
            <w:vAlign w:val="center"/>
          </w:tcPr>
          <w:p w14:paraId="1F85E2D7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主任入職後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執行全倉盤點</w:t>
            </w:r>
            <w:proofErr w:type="gramEnd"/>
          </w:p>
        </w:tc>
        <w:tc>
          <w:tcPr>
            <w:tcW w:w="1814" w:type="dxa"/>
            <w:vAlign w:val="center"/>
          </w:tcPr>
          <w:p w14:paraId="6E5C0235" w14:textId="77777777" w:rsidR="000C49D6" w:rsidRDefault="00000000">
            <w:proofErr w:type="spellStart"/>
            <w:r>
              <w:rPr>
                <w:rFonts w:ascii="微軟正黑體" w:eastAsia="微軟正黑體" w:hAnsi="微軟正黑體"/>
                <w:sz w:val="20"/>
              </w:rPr>
              <w:t>主任</w:t>
            </w:r>
            <w:proofErr w:type="spellEnd"/>
          </w:p>
        </w:tc>
        <w:tc>
          <w:tcPr>
            <w:tcW w:w="3402" w:type="dxa"/>
            <w:vAlign w:val="center"/>
          </w:tcPr>
          <w:p w14:paraId="5ACD9C9E" w14:textId="156175F7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/1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入職後第一週</w:t>
            </w:r>
            <w:proofErr w:type="spellEnd"/>
          </w:p>
        </w:tc>
      </w:tr>
      <w:tr w:rsidR="000C49D6" w14:paraId="3DBCB45D" w14:textId="77777777">
        <w:trPr>
          <w:jc w:val="center"/>
        </w:trPr>
        <w:tc>
          <w:tcPr>
            <w:tcW w:w="4252" w:type="dxa"/>
            <w:shd w:val="clear" w:color="auto" w:fill="F9F9F9"/>
            <w:vAlign w:val="center"/>
          </w:tcPr>
          <w:p w14:paraId="63BD8641" w14:textId="77777777" w:rsidR="000C49D6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微信公司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手機交接，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更新微信顯示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名稱</w:t>
            </w:r>
          </w:p>
        </w:tc>
        <w:tc>
          <w:tcPr>
            <w:tcW w:w="1814" w:type="dxa"/>
            <w:shd w:val="clear" w:color="auto" w:fill="F9F9F9"/>
            <w:vAlign w:val="center"/>
          </w:tcPr>
          <w:p w14:paraId="78D45EA0" w14:textId="62337B14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 ＋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主任</w:t>
            </w:r>
            <w:proofErr w:type="spellEnd"/>
          </w:p>
        </w:tc>
        <w:tc>
          <w:tcPr>
            <w:tcW w:w="3402" w:type="dxa"/>
            <w:shd w:val="clear" w:color="auto" w:fill="F9F9F9"/>
            <w:vAlign w:val="center"/>
          </w:tcPr>
          <w:p w14:paraId="063F195D" w14:textId="6564F8BA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/1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入職時</w:t>
            </w:r>
            <w:proofErr w:type="spellEnd"/>
          </w:p>
        </w:tc>
      </w:tr>
      <w:tr w:rsidR="000C49D6" w14:paraId="0EBDF336" w14:textId="77777777">
        <w:trPr>
          <w:jc w:val="center"/>
        </w:trPr>
        <w:tc>
          <w:tcPr>
            <w:tcW w:w="4252" w:type="dxa"/>
            <w:vAlign w:val="center"/>
          </w:tcPr>
          <w:p w14:paraId="0B603ABD" w14:textId="77777777" w:rsidR="000C49D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大陸倉售價</w:t>
            </w:r>
            <w:proofErr w:type="gramStart"/>
            <w:r>
              <w:rPr>
                <w:rFonts w:ascii="微軟正黑體" w:eastAsia="微軟正黑體" w:hAnsi="微軟正黑體"/>
                <w:sz w:val="20"/>
                <w:lang w:eastAsia="zh-TW"/>
              </w:rPr>
              <w:t>與移倉</w:t>
            </w:r>
            <w:proofErr w:type="gramEnd"/>
            <w:r>
              <w:rPr>
                <w:rFonts w:ascii="微軟正黑體" w:eastAsia="微軟正黑體" w:hAnsi="微軟正黑體"/>
                <w:sz w:val="20"/>
                <w:lang w:eastAsia="zh-TW"/>
              </w:rPr>
              <w:t>清單交接給主任</w:t>
            </w:r>
          </w:p>
        </w:tc>
        <w:tc>
          <w:tcPr>
            <w:tcW w:w="1814" w:type="dxa"/>
            <w:vAlign w:val="center"/>
          </w:tcPr>
          <w:p w14:paraId="05BA2E2B" w14:textId="0A5950D6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3402" w:type="dxa"/>
            <w:vAlign w:val="center"/>
          </w:tcPr>
          <w:p w14:paraId="5289E25D" w14:textId="34AB1015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8</w:t>
            </w:r>
            <w:r w:rsidR="00000000">
              <w:rPr>
                <w:rFonts w:ascii="微軟正黑體" w:eastAsia="微軟正黑體" w:hAnsi="微軟正黑體"/>
                <w:sz w:val="20"/>
              </w:rPr>
              <w:t xml:space="preserve">/1 </w:t>
            </w:r>
            <w:proofErr w:type="spellStart"/>
            <w:r w:rsidR="00000000">
              <w:rPr>
                <w:rFonts w:ascii="微軟正黑體" w:eastAsia="微軟正黑體" w:hAnsi="微軟正黑體"/>
                <w:sz w:val="20"/>
              </w:rPr>
              <w:t>入職時</w:t>
            </w:r>
            <w:proofErr w:type="spellEnd"/>
          </w:p>
        </w:tc>
      </w:tr>
      <w:tr w:rsidR="000C49D6" w14:paraId="369F8113" w14:textId="77777777">
        <w:trPr>
          <w:jc w:val="center"/>
        </w:trPr>
        <w:tc>
          <w:tcPr>
            <w:tcW w:w="4252" w:type="dxa"/>
            <w:shd w:val="clear" w:color="auto" w:fill="F9F9F9"/>
            <w:vAlign w:val="center"/>
          </w:tcPr>
          <w:p w14:paraId="282827E6" w14:textId="11D2C1F1" w:rsidR="000C49D6" w:rsidRDefault="00143A3C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U</w:t>
            </w:r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>ltra 已被取代庫存下架並</w:t>
            </w:r>
            <w:proofErr w:type="gramStart"/>
            <w:r w:rsidR="00000000">
              <w:rPr>
                <w:rFonts w:ascii="微軟正黑體" w:eastAsia="微軟正黑體" w:hAnsi="微軟正黑體"/>
                <w:sz w:val="20"/>
                <w:lang w:eastAsia="zh-TW"/>
              </w:rPr>
              <w:t>執行下價</w:t>
            </w:r>
            <w:proofErr w:type="gramEnd"/>
          </w:p>
        </w:tc>
        <w:tc>
          <w:tcPr>
            <w:tcW w:w="1814" w:type="dxa"/>
            <w:shd w:val="clear" w:color="auto" w:fill="F9F9F9"/>
            <w:vAlign w:val="center"/>
          </w:tcPr>
          <w:p w14:paraId="278F6EC2" w14:textId="512AEFB0" w:rsidR="000C49D6" w:rsidRDefault="00143A3C"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Mary</w:t>
            </w:r>
          </w:p>
        </w:tc>
        <w:tc>
          <w:tcPr>
            <w:tcW w:w="3402" w:type="dxa"/>
            <w:shd w:val="clear" w:color="auto" w:fill="F9F9F9"/>
            <w:vAlign w:val="center"/>
          </w:tcPr>
          <w:p w14:paraId="4498D7E7" w14:textId="77777777" w:rsidR="000C49D6" w:rsidRDefault="00000000">
            <w:r>
              <w:rPr>
                <w:rFonts w:ascii="微軟正黑體" w:eastAsia="微軟正黑體" w:hAnsi="微軟正黑體"/>
                <w:sz w:val="20"/>
              </w:rPr>
              <w:t>待辦</w:t>
            </w:r>
          </w:p>
        </w:tc>
      </w:tr>
    </w:tbl>
    <w:p w14:paraId="20278CAC" w14:textId="77777777" w:rsidR="000C49D6" w:rsidRDefault="000C49D6"/>
    <w:p w14:paraId="157EB98A" w14:textId="2194D251" w:rsidR="000C49D6" w:rsidRDefault="000C49D6" w:rsidP="00143A3C"/>
    <w:sectPr w:rsidR="000C49D6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694413">
    <w:abstractNumId w:val="8"/>
  </w:num>
  <w:num w:numId="2" w16cid:durableId="1922761343">
    <w:abstractNumId w:val="6"/>
  </w:num>
  <w:num w:numId="3" w16cid:durableId="1002586280">
    <w:abstractNumId w:val="5"/>
  </w:num>
  <w:num w:numId="4" w16cid:durableId="1611667335">
    <w:abstractNumId w:val="4"/>
  </w:num>
  <w:num w:numId="5" w16cid:durableId="482699844">
    <w:abstractNumId w:val="7"/>
  </w:num>
  <w:num w:numId="6" w16cid:durableId="554312890">
    <w:abstractNumId w:val="3"/>
  </w:num>
  <w:num w:numId="7" w16cid:durableId="375933712">
    <w:abstractNumId w:val="2"/>
  </w:num>
  <w:num w:numId="8" w16cid:durableId="348145893">
    <w:abstractNumId w:val="1"/>
  </w:num>
  <w:num w:numId="9" w16cid:durableId="159489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D6"/>
    <w:rsid w:val="00143A3C"/>
    <w:rsid w:val="0015074B"/>
    <w:rsid w:val="0019269A"/>
    <w:rsid w:val="0029639D"/>
    <w:rsid w:val="00326F90"/>
    <w:rsid w:val="00AA1D8D"/>
    <w:rsid w:val="00B47730"/>
    <w:rsid w:val="00CB0664"/>
    <w:rsid w:val="00EF7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1AD35"/>
  <w14:defaultImageDpi w14:val="300"/>
  <w15:docId w15:val="{818A2268-3AFC-4966-A0AC-BB5B1F84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1134</Words>
  <Characters>1465</Characters>
  <Application>Microsoft Office Word</Application>
  <DocSecurity>0</DocSecurity>
  <Lines>146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成傑 馬</cp:lastModifiedBy>
  <cp:revision>2</cp:revision>
  <dcterms:created xsi:type="dcterms:W3CDTF">2013-12-23T23:15:00Z</dcterms:created>
  <dcterms:modified xsi:type="dcterms:W3CDTF">2026-06-22T10:35:00Z</dcterms:modified>
  <cp:category/>
</cp:coreProperties>
</file>